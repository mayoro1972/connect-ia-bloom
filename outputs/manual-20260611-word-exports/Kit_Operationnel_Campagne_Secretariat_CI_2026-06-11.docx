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Bdr>
          <w:bottom w:val="single" w:sz="8" w:space="1" w:color="D9E2F2"/>
        </w:pBdr>
      </w:pPr>
      <w:r>
        <w:t>Kit opérationnel complet</w:t>
      </w:r>
    </w:p>
    <w:p>
      <w:pPr>
        <w:pStyle w:val="Heading1"/>
        <w:spacing w:before="200" w:after="60"/>
      </w:pPr>
      <w:r>
        <w:t>Campagne de remplissage</w:t>
      </w:r>
    </w:p>
    <w:p>
      <w:pPr>
        <w:pStyle w:val="Heading2"/>
        <w:spacing w:before="120" w:after="60"/>
      </w:pPr>
      <w:r>
        <w:t>Formation Secrétaires et Assistants de Direction</w:t>
      </w:r>
    </w:p>
    <w:p>
      <w:pPr>
        <w:spacing w:after="120"/>
      </w:pPr>
      <w:r>
        <w:t>Côte d'Ivoire · Version opérationnelle · 11 juin 2026</w:t>
      </w:r>
    </w:p>
    <w:p>
      <w:pPr>
        <w:pStyle w:val="Heading1"/>
        <w:spacing w:before="200" w:after="60"/>
      </w:pPr>
      <w:r>
        <w:t>1. Cadre de campagne</w:t>
      </w:r>
    </w:p>
    <w:p>
      <w:pPr>
        <w:pStyle w:val="Heading2"/>
        <w:spacing w:before="120" w:after="60"/>
      </w:pPr>
      <w:r>
        <w:t>Objectif principal</w:t>
      </w:r>
    </w:p>
    <w:p>
      <w:pPr>
        <w:spacing w:after="120"/>
      </w:pPr>
      <w:r>
        <w:t>Obtenir au minimum 50 participants inscrits à la formation destinée aux secrétaires et assistants de direction.</w:t>
      </w:r>
    </w:p>
    <w:p>
      <w:pPr>
        <w:pStyle w:val="Heading2"/>
        <w:spacing w:before="120" w:after="60"/>
      </w:pPr>
      <w:r>
        <w:t>Cible prioritaire</w:t>
      </w:r>
    </w:p>
    <w:p>
      <w:pPr>
        <w:pStyle w:val="ListBullet"/>
        <w:spacing w:after="40"/>
      </w:pPr>
      <w:r>
        <w:t>Assistantes de direction</w:t>
      </w:r>
    </w:p>
    <w:p>
      <w:pPr>
        <w:pStyle w:val="ListBullet"/>
        <w:spacing w:after="40"/>
      </w:pPr>
      <w:r>
        <w:t>Secrétaires de direction</w:t>
      </w:r>
    </w:p>
    <w:p>
      <w:pPr>
        <w:pStyle w:val="ListBullet"/>
        <w:spacing w:after="40"/>
      </w:pPr>
      <w:r>
        <w:t>Assistants administratifs</w:t>
      </w:r>
    </w:p>
    <w:p>
      <w:pPr>
        <w:pStyle w:val="ListBullet"/>
        <w:spacing w:after="40"/>
      </w:pPr>
      <w:r>
        <w:t>Office managers</w:t>
      </w:r>
    </w:p>
    <w:p>
      <w:pPr>
        <w:pStyle w:val="ListBullet"/>
        <w:spacing w:after="40"/>
      </w:pPr>
      <w:r>
        <w:t>Assistants de direction générale</w:t>
      </w:r>
    </w:p>
    <w:p>
      <w:pPr>
        <w:pStyle w:val="ListBullet"/>
        <w:spacing w:after="40"/>
      </w:pPr>
      <w:r>
        <w:t>Secrétariats d'entreprises, banques, assurances, écoles, cliniques, ONG, administrations et PME</w:t>
      </w:r>
    </w:p>
    <w:p>
      <w:pPr>
        <w:pStyle w:val="Heading2"/>
        <w:spacing w:before="120" w:after="60"/>
      </w:pPr>
      <w:r>
        <w:t>Angle de vente à utiliser partout</w:t>
      </w:r>
    </w:p>
    <w:p>
      <w:pPr>
        <w:spacing w:after="120"/>
      </w:pPr>
      <w:r>
        <w:t>Ne pas vendre "une formation sur l'IA" en premier.</w:t>
      </w:r>
    </w:p>
    <w:p>
      <w:pPr>
        <w:spacing w:after="120"/>
      </w:pPr>
      <w:r>
        <w:t>Vendre plutôt :</w:t>
      </w:r>
    </w:p>
    <w:p>
      <w:pPr>
        <w:pStyle w:val="ListBullet"/>
        <w:spacing w:after="40"/>
      </w:pPr>
      <w:r>
        <w:t>le gain de temps</w:t>
      </w:r>
    </w:p>
    <w:p>
      <w:pPr>
        <w:pStyle w:val="ListBullet"/>
        <w:spacing w:after="40"/>
      </w:pPr>
      <w:r>
        <w:t>la qualité des courriers et comptes rendus</w:t>
      </w:r>
    </w:p>
    <w:p>
      <w:pPr>
        <w:pStyle w:val="ListBullet"/>
        <w:spacing w:after="40"/>
      </w:pPr>
      <w:r>
        <w:t>la meilleure organisation du travail</w:t>
      </w:r>
    </w:p>
    <w:p>
      <w:pPr>
        <w:pStyle w:val="ListBullet"/>
        <w:spacing w:after="40"/>
      </w:pPr>
      <w:r>
        <w:t>la préparation rapide des réunions et dossiers de direction</w:t>
      </w:r>
    </w:p>
    <w:p>
      <w:pPr>
        <w:pStyle w:val="ListBullet"/>
        <w:spacing w:after="40"/>
      </w:pPr>
      <w:r>
        <w:t>la montée en valeur du métier de secrétaire et d'assistant de direction</w:t>
      </w:r>
    </w:p>
    <w:p>
      <w:pPr>
        <w:pStyle w:val="Heading2"/>
        <w:spacing w:before="120" w:after="60"/>
      </w:pPr>
      <w:r>
        <w:t>Promesse centrale</w:t>
      </w:r>
    </w:p>
    <w:p>
      <w:pPr>
        <w:spacing w:after="120"/>
      </w:pPr>
      <w:r>
        <w:t>"Apprenez à utiliser l'IA pour gagner du temps, produire des documents plus vite, mieux organiser votre travail et renforcer votre valeur professionnelle."</w:t>
      </w:r>
    </w:p>
    <w:p>
      <w:pPr>
        <w:pStyle w:val="Heading2"/>
        <w:spacing w:before="120" w:after="60"/>
      </w:pPr>
      <w:r>
        <w:t>Offre simple à pousser</w:t>
      </w:r>
    </w:p>
    <w:p>
      <w:pPr>
        <w:pStyle w:val="ListBullet"/>
        <w:spacing w:after="40"/>
      </w:pPr>
      <w:r>
        <w:t>1 webinaire gratuit de découverte</w:t>
      </w:r>
    </w:p>
    <w:p>
      <w:pPr>
        <w:pStyle w:val="ListBullet"/>
        <w:spacing w:after="40"/>
      </w:pPr>
      <w:r>
        <w:t>1 formation pratique à capacité limitée</w:t>
      </w:r>
    </w:p>
    <w:p>
      <w:pPr>
        <w:pStyle w:val="ListBullet"/>
        <w:spacing w:after="40"/>
      </w:pPr>
      <w:r>
        <w:t>1 accompagnement WhatsApp pour aider à l'inscription</w:t>
      </w:r>
    </w:p>
    <w:p>
      <w:pPr>
        <w:pStyle w:val="Heading2"/>
        <w:spacing w:before="120" w:after="60"/>
      </w:pPr>
      <w:r>
        <w:t>Appels à l'action</w:t>
      </w:r>
    </w:p>
    <w:p>
      <w:pPr>
        <w:pStyle w:val="ListBullet"/>
        <w:spacing w:after="40"/>
      </w:pPr>
      <w:r>
        <w:t xml:space="preserve">S'inscrire au webinaire : </w:t>
      </w:r>
      <w:r>
        <w:rPr>
          <w:rFonts w:ascii="Courier New" w:hAnsi="Courier New"/>
          <w:sz w:val="20"/>
        </w:rPr>
        <w:t>https://www.transferai.ci/webinaires</w:t>
      </w:r>
    </w:p>
    <w:p>
      <w:pPr>
        <w:pStyle w:val="ListBullet"/>
        <w:spacing w:after="40"/>
      </w:pPr>
      <w:r>
        <w:t xml:space="preserve">Écrire sur WhatsApp : </w:t>
      </w:r>
      <w:r>
        <w:rPr>
          <w:rFonts w:ascii="Courier New" w:hAnsi="Courier New"/>
          <w:sz w:val="20"/>
        </w:rPr>
        <w:t>https://wa.me/2250716573990</w:t>
      </w:r>
    </w:p>
    <w:p>
      <w:pPr>
        <w:pStyle w:val="ListBullet"/>
        <w:spacing w:after="40"/>
      </w:pPr>
      <w:r>
        <w:t xml:space="preserve">Demander l'inscription à la formation : </w:t>
      </w:r>
      <w:r>
        <w:rPr>
          <w:rFonts w:ascii="Courier New" w:hAnsi="Courier New"/>
          <w:sz w:val="20"/>
        </w:rPr>
        <w:t>https://www.transferai.ci/inscription</w:t>
      </w:r>
    </w:p>
    <w:p>
      <w:pPr>
        <w:pStyle w:val="Heading1"/>
        <w:spacing w:before="200" w:after="60"/>
      </w:pPr>
      <w:r>
        <w:t>2. Plan d'action sur 14 jours</w:t>
      </w:r>
    </w:p>
    <w:p>
      <w:pPr>
        <w:pStyle w:val="Heading2"/>
        <w:spacing w:before="120" w:after="60"/>
      </w:pPr>
      <w:r>
        <w:t>Jour 1</w:t>
      </w:r>
    </w:p>
    <w:p>
      <w:pPr>
        <w:pStyle w:val="ListBullet"/>
        <w:spacing w:after="40"/>
      </w:pPr>
      <w:r>
        <w:t>Publier l'annonce officielle de la formation sur LinkedIn et Facebook.</w:t>
      </w:r>
    </w:p>
    <w:p>
      <w:pPr>
        <w:pStyle w:val="ListBullet"/>
        <w:spacing w:after="40"/>
      </w:pPr>
      <w:r>
        <w:t>Lancer 2 vidéos TikTok.</w:t>
      </w:r>
    </w:p>
    <w:p>
      <w:pPr>
        <w:pStyle w:val="ListBullet"/>
        <w:spacing w:after="40"/>
      </w:pPr>
      <w:r>
        <w:t>Envoyer le message WhatsApp de lancement à tous les contacts chauds.</w:t>
      </w:r>
    </w:p>
    <w:p>
      <w:pPr>
        <w:pStyle w:val="ListBullet"/>
        <w:spacing w:after="40"/>
      </w:pPr>
      <w:r>
        <w:t>Partager l'invitation dans 5 à 10 groupes ciblés.</w:t>
      </w:r>
    </w:p>
    <w:p>
      <w:pPr>
        <w:pStyle w:val="Heading2"/>
        <w:spacing w:before="120" w:after="60"/>
      </w:pPr>
      <w:r>
        <w:t>Jour 2</w:t>
      </w:r>
    </w:p>
    <w:p>
      <w:pPr>
        <w:pStyle w:val="ListBullet"/>
        <w:spacing w:after="40"/>
      </w:pPr>
      <w:r>
        <w:t>Publier un post preuve de valeur : "ce que l'IA change concrètement pour une secrétaire".</w:t>
      </w:r>
    </w:p>
    <w:p>
      <w:pPr>
        <w:pStyle w:val="ListBullet"/>
        <w:spacing w:after="40"/>
      </w:pPr>
      <w:r>
        <w:t>Envoyer 20 messages privés ciblés à des secrétaires, assistants, RH et responsables formation.</w:t>
      </w:r>
    </w:p>
    <w:p>
      <w:pPr>
        <w:pStyle w:val="ListBullet"/>
        <w:spacing w:after="40"/>
      </w:pPr>
      <w:r>
        <w:t>Publier 2 nouvelles vidéos TikTok.</w:t>
      </w:r>
    </w:p>
    <w:p>
      <w:pPr>
        <w:pStyle w:val="Heading2"/>
        <w:spacing w:before="120" w:after="60"/>
      </w:pPr>
      <w:r>
        <w:t>Jour 3</w:t>
      </w:r>
    </w:p>
    <w:p>
      <w:pPr>
        <w:pStyle w:val="ListBullet"/>
        <w:spacing w:after="40"/>
      </w:pPr>
      <w:r>
        <w:t>Publier un témoignage simulé ou un cas pratique concret.</w:t>
      </w:r>
    </w:p>
    <w:p>
      <w:pPr>
        <w:pStyle w:val="ListBullet"/>
        <w:spacing w:after="40"/>
      </w:pPr>
      <w:r>
        <w:t>Relancer les premiers contacts WhatsApp qui ont vu sans répondre.</w:t>
      </w:r>
    </w:p>
    <w:p>
      <w:pPr>
        <w:pStyle w:val="ListBullet"/>
        <w:spacing w:after="40"/>
      </w:pPr>
      <w:r>
        <w:t>Diffuser un visuel simple "places limitées".</w:t>
      </w:r>
    </w:p>
    <w:p>
      <w:pPr>
        <w:pStyle w:val="Heading2"/>
        <w:spacing w:before="120" w:after="60"/>
      </w:pPr>
      <w:r>
        <w:t>Jour 4</w:t>
      </w:r>
    </w:p>
    <w:p>
      <w:pPr>
        <w:pStyle w:val="ListBullet"/>
        <w:spacing w:after="40"/>
      </w:pPr>
      <w:r>
        <w:t>Faire un post orienté carrière : "pourquoi le métier d'assistant de direction évolue en 2026".</w:t>
      </w:r>
    </w:p>
    <w:p>
      <w:pPr>
        <w:pStyle w:val="ListBullet"/>
        <w:spacing w:after="40"/>
      </w:pPr>
      <w:r>
        <w:t>Publier 2 vidéos TikTok.</w:t>
      </w:r>
    </w:p>
    <w:p>
      <w:pPr>
        <w:pStyle w:val="ListBullet"/>
        <w:spacing w:after="40"/>
      </w:pPr>
      <w:r>
        <w:t>Inviter des partenaires à relayer : écoles, cabinets RH, associations, entreprises.</w:t>
      </w:r>
    </w:p>
    <w:p>
      <w:pPr>
        <w:pStyle w:val="Heading2"/>
        <w:spacing w:before="120" w:after="60"/>
      </w:pPr>
      <w:r>
        <w:t>Jour 5</w:t>
      </w:r>
    </w:p>
    <w:p>
      <w:pPr>
        <w:pStyle w:val="ListBullet"/>
        <w:spacing w:after="40"/>
      </w:pPr>
      <w:r>
        <w:t>Publier une mini démonstration : compte rendu, courrier, agenda, relance.</w:t>
      </w:r>
    </w:p>
    <w:p>
      <w:pPr>
        <w:pStyle w:val="ListBullet"/>
        <w:spacing w:after="40"/>
      </w:pPr>
      <w:r>
        <w:t>Envoyer un message WhatsApp spécial entreprises pour inscriptions groupées.</w:t>
      </w:r>
    </w:p>
    <w:p>
      <w:pPr>
        <w:pStyle w:val="ListBullet"/>
        <w:spacing w:after="40"/>
      </w:pPr>
      <w:r>
        <w:t>Appeler 10 prospects tièdes.</w:t>
      </w:r>
    </w:p>
    <w:p>
      <w:pPr>
        <w:pStyle w:val="Heading2"/>
        <w:spacing w:before="120" w:after="60"/>
      </w:pPr>
      <w:r>
        <w:t>Jour 6</w:t>
      </w:r>
    </w:p>
    <w:p>
      <w:pPr>
        <w:pStyle w:val="ListBullet"/>
        <w:spacing w:after="40"/>
      </w:pPr>
      <w:r>
        <w:t>Publier un rappel webinaire J-3 ou J-4 selon la date choisie.</w:t>
      </w:r>
    </w:p>
    <w:p>
      <w:pPr>
        <w:pStyle w:val="ListBullet"/>
        <w:spacing w:after="40"/>
      </w:pPr>
      <w:r>
        <w:t>TikTok : 2 vidéos "erreurs à éviter".</w:t>
      </w:r>
    </w:p>
    <w:p>
      <w:pPr>
        <w:pStyle w:val="ListBullet"/>
        <w:spacing w:after="40"/>
      </w:pPr>
      <w:r>
        <w:t>Repartager le lien d'inscription sur Facebook dans les groupes.</w:t>
      </w:r>
    </w:p>
    <w:p>
      <w:pPr>
        <w:pStyle w:val="Heading2"/>
        <w:spacing w:before="120" w:after="60"/>
      </w:pPr>
      <w:r>
        <w:t>Jour 7</w:t>
      </w:r>
    </w:p>
    <w:p>
      <w:pPr>
        <w:pStyle w:val="ListBullet"/>
        <w:spacing w:after="40"/>
      </w:pPr>
      <w:r>
        <w:t>Post LinkedIn/Facebook : "3 tâches qu'une assistante peut accélérer avec l'IA".</w:t>
      </w:r>
    </w:p>
    <w:p>
      <w:pPr>
        <w:pStyle w:val="ListBullet"/>
        <w:spacing w:after="40"/>
      </w:pPr>
      <w:r>
        <w:t>Relance WhatsApp courte sur les personnes intéressées.</w:t>
      </w:r>
    </w:p>
    <w:p>
      <w:pPr>
        <w:pStyle w:val="ListBullet"/>
        <w:spacing w:after="40"/>
      </w:pPr>
      <w:r>
        <w:t>Demander à 5 relais d'influence métier de repartager.</w:t>
      </w:r>
    </w:p>
    <w:p>
      <w:pPr>
        <w:pStyle w:val="Heading2"/>
        <w:spacing w:before="120" w:after="60"/>
      </w:pPr>
      <w:r>
        <w:t>Jour 8</w:t>
      </w:r>
    </w:p>
    <w:p>
      <w:pPr>
        <w:pStyle w:val="ListBullet"/>
        <w:spacing w:after="40"/>
      </w:pPr>
      <w:r>
        <w:t>Publier un post sur la valeur du métier et non sur la technologie.</w:t>
      </w:r>
    </w:p>
    <w:p>
      <w:pPr>
        <w:pStyle w:val="ListBullet"/>
        <w:spacing w:after="40"/>
      </w:pPr>
      <w:r>
        <w:t>TikTok : 2 vidéos de preuve avant/après.</w:t>
      </w:r>
    </w:p>
    <w:p>
      <w:pPr>
        <w:pStyle w:val="ListBullet"/>
        <w:spacing w:after="40"/>
      </w:pPr>
      <w:r>
        <w:t>Lancer une relance DM sur LinkedIn.</w:t>
      </w:r>
    </w:p>
    <w:p>
      <w:pPr>
        <w:pStyle w:val="Heading2"/>
        <w:spacing w:before="120" w:after="60"/>
      </w:pPr>
      <w:r>
        <w:t>Jour 9</w:t>
      </w:r>
    </w:p>
    <w:p>
      <w:pPr>
        <w:pStyle w:val="ListBullet"/>
        <w:spacing w:after="40"/>
      </w:pPr>
      <w:r>
        <w:t>Publier le compte à rebours du webinaire ou de la clôture des inscriptions.</w:t>
      </w:r>
    </w:p>
    <w:p>
      <w:pPr>
        <w:pStyle w:val="ListBullet"/>
        <w:spacing w:after="40"/>
      </w:pPr>
      <w:r>
        <w:t>Envoyer le message WhatsApp "dernières places".</w:t>
      </w:r>
    </w:p>
    <w:p>
      <w:pPr>
        <w:pStyle w:val="ListBullet"/>
        <w:spacing w:after="40"/>
      </w:pPr>
      <w:r>
        <w:t>Faire 10 appels de qualification.</w:t>
      </w:r>
    </w:p>
    <w:p>
      <w:pPr>
        <w:pStyle w:val="Heading2"/>
        <w:spacing w:before="120" w:after="60"/>
      </w:pPr>
      <w:r>
        <w:t>Jour 10</w:t>
      </w:r>
    </w:p>
    <w:p>
      <w:pPr>
        <w:pStyle w:val="ListBullet"/>
        <w:spacing w:after="40"/>
      </w:pPr>
      <w:r>
        <w:t>Publier le post "FAQ".</w:t>
      </w:r>
    </w:p>
    <w:p>
      <w:pPr>
        <w:pStyle w:val="ListBullet"/>
        <w:spacing w:after="40"/>
      </w:pPr>
      <w:r>
        <w:t>TikTok : 2 vidéos questions/réponses.</w:t>
      </w:r>
    </w:p>
    <w:p>
      <w:pPr>
        <w:pStyle w:val="ListBullet"/>
        <w:spacing w:after="40"/>
      </w:pPr>
      <w:r>
        <w:t>Envoyer le script de relance entreprise aux directions RH et administratives.</w:t>
      </w:r>
    </w:p>
    <w:p>
      <w:pPr>
        <w:pStyle w:val="Heading2"/>
        <w:spacing w:before="120" w:after="60"/>
      </w:pPr>
      <w:r>
        <w:t>Jour 11</w:t>
      </w:r>
    </w:p>
    <w:p>
      <w:pPr>
        <w:pStyle w:val="ListBullet"/>
        <w:spacing w:after="40"/>
      </w:pPr>
      <w:r>
        <w:t>Webinaire ou live court de préchauffage.</w:t>
      </w:r>
    </w:p>
    <w:p>
      <w:pPr>
        <w:pStyle w:val="ListBullet"/>
        <w:spacing w:after="40"/>
      </w:pPr>
      <w:r>
        <w:t>À la fin, pousser immédiatement :</w:t>
      </w:r>
    </w:p>
    <w:p>
      <w:pPr>
        <w:pStyle w:val="ListBullet"/>
        <w:spacing w:after="40"/>
      </w:pPr>
      <w:r>
        <w:t>le lien d'inscription</w:t>
      </w:r>
    </w:p>
    <w:p>
      <w:pPr>
        <w:pStyle w:val="ListBullet"/>
        <w:spacing w:after="40"/>
      </w:pPr>
      <w:r>
        <w:t>le lien WhatsApp</w:t>
      </w:r>
    </w:p>
    <w:p>
      <w:pPr>
        <w:pStyle w:val="ListBullet"/>
        <w:spacing w:after="40"/>
      </w:pPr>
      <w:r>
        <w:t>l'offre groupe</w:t>
      </w:r>
    </w:p>
    <w:p>
      <w:pPr>
        <w:pStyle w:val="Heading2"/>
        <w:spacing w:before="120" w:after="60"/>
      </w:pPr>
      <w:r>
        <w:t>Jour 12</w:t>
      </w:r>
    </w:p>
    <w:p>
      <w:pPr>
        <w:pStyle w:val="ListBullet"/>
        <w:spacing w:after="40"/>
      </w:pPr>
      <w:r>
        <w:t>Relancer tous les participants au webinaire.</w:t>
      </w:r>
    </w:p>
    <w:p>
      <w:pPr>
        <w:pStyle w:val="ListBullet"/>
        <w:spacing w:after="40"/>
      </w:pPr>
      <w:r>
        <w:t>Publier les enseignements clés du webinaire.</w:t>
      </w:r>
    </w:p>
    <w:p>
      <w:pPr>
        <w:pStyle w:val="ListBullet"/>
        <w:spacing w:after="40"/>
      </w:pPr>
      <w:r>
        <w:t>Appeler les prospects les plus engagés.</w:t>
      </w:r>
    </w:p>
    <w:p>
      <w:pPr>
        <w:pStyle w:val="Heading2"/>
        <w:spacing w:before="120" w:after="60"/>
      </w:pPr>
      <w:r>
        <w:t>Jour 13</w:t>
      </w:r>
    </w:p>
    <w:p>
      <w:pPr>
        <w:pStyle w:val="ListBullet"/>
        <w:spacing w:after="40"/>
      </w:pPr>
      <w:r>
        <w:t>Post urgence douce : "les inscriptions ferment bientôt".</w:t>
      </w:r>
    </w:p>
    <w:p>
      <w:pPr>
        <w:pStyle w:val="ListBullet"/>
        <w:spacing w:after="40"/>
      </w:pPr>
      <w:r>
        <w:t>TikTok : 2 vidéos finales.</w:t>
      </w:r>
    </w:p>
    <w:p>
      <w:pPr>
        <w:pStyle w:val="ListBullet"/>
        <w:spacing w:after="40"/>
      </w:pPr>
      <w:r>
        <w:t>WhatsApp : relance courte avec appel à décision.</w:t>
      </w:r>
    </w:p>
    <w:p>
      <w:pPr>
        <w:pStyle w:val="Heading2"/>
        <w:spacing w:before="120" w:after="60"/>
      </w:pPr>
      <w:r>
        <w:t>Jour 14</w:t>
      </w:r>
    </w:p>
    <w:p>
      <w:pPr>
        <w:pStyle w:val="ListBullet"/>
        <w:spacing w:after="40"/>
      </w:pPr>
      <w:r>
        <w:t>Dernier post "clôture ce soir" ou "dernier délai".</w:t>
      </w:r>
    </w:p>
    <w:p>
      <w:pPr>
        <w:pStyle w:val="ListBullet"/>
        <w:spacing w:after="40"/>
      </w:pPr>
      <w:r>
        <w:t>Dernière relance WhatsApp personnalisée.</w:t>
      </w:r>
    </w:p>
    <w:p>
      <w:pPr>
        <w:pStyle w:val="ListBullet"/>
        <w:spacing w:after="40"/>
      </w:pPr>
      <w:r>
        <w:t>Appels finaux aux prospects chauds.</w:t>
      </w:r>
    </w:p>
    <w:p>
      <w:pPr>
        <w:pStyle w:val="ListBullet"/>
        <w:spacing w:after="40"/>
      </w:pPr>
      <w:r>
        <w:t>Suivi immédiat des confirmations.</w:t>
      </w:r>
    </w:p>
    <w:p>
      <w:pPr>
        <w:pStyle w:val="Heading1"/>
        <w:spacing w:before="200" w:after="60"/>
      </w:pPr>
      <w:r>
        <w:t>3. Scripts TikTok</w:t>
      </w:r>
    </w:p>
    <w:p>
      <w:pPr>
        <w:pStyle w:val="Heading2"/>
        <w:spacing w:before="120" w:after="60"/>
      </w:pPr>
      <w:r>
        <w:t>Format recommandé</w:t>
      </w:r>
    </w:p>
    <w:p>
      <w:pPr>
        <w:pStyle w:val="ListBullet"/>
        <w:spacing w:after="40"/>
      </w:pPr>
      <w:r>
        <w:t>Durée : 20 à 40 secondes</w:t>
      </w:r>
    </w:p>
    <w:p>
      <w:pPr>
        <w:pStyle w:val="ListBullet"/>
        <w:spacing w:after="40"/>
      </w:pPr>
      <w:r>
        <w:t>Style : face caméra ou voix off + texte à l'écran</w:t>
      </w:r>
    </w:p>
    <w:p>
      <w:pPr>
        <w:pStyle w:val="ListBullet"/>
        <w:spacing w:after="40"/>
      </w:pPr>
      <w:r>
        <w:t>Structure :</w:t>
      </w:r>
    </w:p>
    <w:p>
      <w:pPr>
        <w:pStyle w:val="ListBullet"/>
        <w:spacing w:after="40"/>
      </w:pPr>
      <w:r>
        <w:t>accroche</w:t>
      </w:r>
    </w:p>
    <w:p>
      <w:pPr>
        <w:pStyle w:val="ListBullet"/>
        <w:spacing w:after="40"/>
      </w:pPr>
      <w:r>
        <w:t>problème concret</w:t>
      </w:r>
    </w:p>
    <w:p>
      <w:pPr>
        <w:pStyle w:val="ListBullet"/>
        <w:spacing w:after="40"/>
      </w:pPr>
      <w:r>
        <w:t>solution simple</w:t>
      </w:r>
    </w:p>
    <w:p>
      <w:pPr>
        <w:pStyle w:val="ListBullet"/>
        <w:spacing w:after="40"/>
      </w:pPr>
      <w:r>
        <w:t>appel à l'action</w:t>
      </w:r>
    </w:p>
    <w:p>
      <w:pPr>
        <w:pStyle w:val="Heading2"/>
        <w:spacing w:before="120" w:after="60"/>
      </w:pPr>
      <w:r>
        <w:t>Script 1</w:t>
      </w:r>
    </w:p>
    <w:p>
      <w:pPr>
        <w:spacing w:after="120"/>
      </w:pPr>
      <w:r>
        <w:rPr>
          <w:b/>
        </w:rPr>
        <w:t>Hook</w:t>
      </w:r>
    </w:p>
    <w:p>
      <w:pPr>
        <w:spacing w:after="120"/>
      </w:pPr>
      <w:r>
        <w:t>"Secrétaires et assistants de direction : voici pourquoi l'IA va changer votre quotidien."</w:t>
      </w:r>
    </w:p>
    <w:p>
      <w:pPr>
        <w:spacing w:after="120"/>
      </w:pPr>
      <w:r>
        <w:rPr>
          <w:b/>
        </w:rPr>
        <w:t>Texte</w:t>
      </w:r>
    </w:p>
    <w:p>
      <w:pPr>
        <w:spacing w:after="120"/>
      </w:pPr>
      <w:r>
        <w:t>"Aujourd'hui, beaucoup de secrétaires perdent encore un temps énorme sur les comptes rendus, les courriers, les relances et la préparation des réunions. Avec les bons outils IA, vous pouvez aller plus vite, mieux rédiger et mieux vous organiser. Nous lançons une formation pratique en Côte d'Ivoire pour vous montrer comment faire concrètement. Inscrivez-vous au webinaire gratuit ou écrivez-nous sur WhatsApp."</w:t>
      </w:r>
    </w:p>
    <w:p>
      <w:pPr>
        <w:pStyle w:val="Heading2"/>
        <w:spacing w:before="120" w:after="60"/>
      </w:pPr>
      <w:r>
        <w:t>Script 2</w:t>
      </w:r>
    </w:p>
    <w:p>
      <w:pPr>
        <w:spacing w:after="120"/>
      </w:pPr>
      <w:r>
        <w:rPr>
          <w:b/>
        </w:rPr>
        <w:t>Hook</w:t>
      </w:r>
    </w:p>
    <w:p>
      <w:pPr>
        <w:spacing w:after="120"/>
      </w:pPr>
      <w:r>
        <w:t>"Faire un compte rendu en 15 minutes au lieu d'une heure ?"</w:t>
      </w:r>
    </w:p>
    <w:p>
      <w:pPr>
        <w:spacing w:after="120"/>
      </w:pPr>
      <w:r>
        <w:rPr>
          <w:b/>
        </w:rPr>
        <w:t>Texte</w:t>
      </w:r>
    </w:p>
    <w:p>
      <w:pPr>
        <w:spacing w:after="120"/>
      </w:pPr>
      <w:r>
        <w:t>"Oui, c'est possible si vous savez utiliser l'IA correctement. Le but n'est pas de remplacer votre travail. Le but est de vous aider à produire plus vite, avec plus de clarté et moins d'erreurs. Si vous êtes secrétaire ou assistante de direction, cette formation a été pensée pour vous. Lien dans la bio ou message WhatsApp."</w:t>
      </w:r>
    </w:p>
    <w:p>
      <w:pPr>
        <w:pStyle w:val="Heading2"/>
        <w:spacing w:before="120" w:after="60"/>
      </w:pPr>
      <w:r>
        <w:t>Script 3</w:t>
      </w:r>
    </w:p>
    <w:p>
      <w:pPr>
        <w:spacing w:after="120"/>
      </w:pPr>
      <w:r>
        <w:rPr>
          <w:b/>
        </w:rPr>
        <w:t>Hook</w:t>
      </w:r>
    </w:p>
    <w:p>
      <w:pPr>
        <w:spacing w:after="120"/>
      </w:pPr>
      <w:r>
        <w:t>"Trois tâches qu'une assistante peut accélérer avec l'IA."</w:t>
      </w:r>
    </w:p>
    <w:p>
      <w:pPr>
        <w:spacing w:after="120"/>
      </w:pPr>
      <w:r>
        <w:rPr>
          <w:b/>
        </w:rPr>
        <w:t>Texte</w:t>
      </w:r>
    </w:p>
    <w:p>
      <w:pPr>
        <w:spacing w:after="120"/>
      </w:pPr>
      <w:r>
        <w:t>"Premièrement, les courriers professionnels. Deuxièmement, les comptes rendus de réunion. Troisièmement, les relances et l'organisation des agendas. Si vous voulez apprendre à utiliser ces outils de façon professionnelle, nous lançons une formation dédiée en Côte d'Ivoire. Réservez votre place dès maintenant."</w:t>
      </w:r>
    </w:p>
    <w:p>
      <w:pPr>
        <w:pStyle w:val="Heading2"/>
        <w:spacing w:before="120" w:after="60"/>
      </w:pPr>
      <w:r>
        <w:t>Script 4</w:t>
      </w:r>
    </w:p>
    <w:p>
      <w:pPr>
        <w:spacing w:after="120"/>
      </w:pPr>
      <w:r>
        <w:rPr>
          <w:b/>
        </w:rPr>
        <w:t>Hook</w:t>
      </w:r>
    </w:p>
    <w:p>
      <w:pPr>
        <w:spacing w:after="120"/>
      </w:pPr>
      <w:r>
        <w:t>"L'IA ne remplace pas une bonne assistante. Elle la rend plus forte."</w:t>
      </w:r>
    </w:p>
    <w:p>
      <w:pPr>
        <w:spacing w:after="120"/>
      </w:pPr>
      <w:r>
        <w:rPr>
          <w:b/>
        </w:rPr>
        <w:t>Texte</w:t>
      </w:r>
    </w:p>
    <w:p>
      <w:pPr>
        <w:spacing w:after="120"/>
      </w:pPr>
      <w:r>
        <w:t>"Une assistante de direction performante reste indispensable. Mais aujourd'hui, celles qui savent utiliser l'IA gagnent du temps, préparent mieux les dossiers et apportent encore plus de valeur à leur direction. Nous avons préparé une formation simple, pratique et orientée métier. Écrivez-nous pour recevoir les informations."</w:t>
      </w:r>
    </w:p>
    <w:p>
      <w:pPr>
        <w:pStyle w:val="Heading2"/>
        <w:spacing w:before="120" w:after="60"/>
      </w:pPr>
      <w:r>
        <w:t>Script 5</w:t>
      </w:r>
    </w:p>
    <w:p>
      <w:pPr>
        <w:spacing w:after="120"/>
      </w:pPr>
      <w:r>
        <w:rPr>
          <w:b/>
        </w:rPr>
        <w:t>Hook</w:t>
      </w:r>
    </w:p>
    <w:p>
      <w:pPr>
        <w:spacing w:after="120"/>
      </w:pPr>
      <w:r>
        <w:t>"Vous passez trop de temps à reformuler vos courriers ?"</w:t>
      </w:r>
    </w:p>
    <w:p>
      <w:pPr>
        <w:spacing w:after="120"/>
      </w:pPr>
      <w:r>
        <w:rPr>
          <w:b/>
        </w:rPr>
        <w:t>Texte</w:t>
      </w:r>
    </w:p>
    <w:p>
      <w:pPr>
        <w:spacing w:after="120"/>
      </w:pPr>
      <w:r>
        <w:t>"L'IA peut vous aider à rédiger plus vite, avec un ton plus professionnel et une meilleure structure. Encore faut-il savoir l'utiliser correctement. C'est exactement ce que nous allons enseigner dans notre formation pour secrétaires et assistants de direction. Places limitées. Contactez-nous."</w:t>
      </w:r>
    </w:p>
    <w:p>
      <w:pPr>
        <w:pStyle w:val="Heading2"/>
        <w:spacing w:before="120" w:after="60"/>
      </w:pPr>
      <w:r>
        <w:t>Script 6</w:t>
      </w:r>
    </w:p>
    <w:p>
      <w:pPr>
        <w:spacing w:after="120"/>
      </w:pPr>
      <w:r>
        <w:rPr>
          <w:b/>
        </w:rPr>
        <w:t>Hook</w:t>
      </w:r>
    </w:p>
    <w:p>
      <w:pPr>
        <w:spacing w:after="120"/>
      </w:pPr>
      <w:r>
        <w:t>"Le métier de secrétaire évolue en 2026."</w:t>
      </w:r>
    </w:p>
    <w:p>
      <w:pPr>
        <w:spacing w:after="120"/>
      </w:pPr>
      <w:r>
        <w:rPr>
          <w:b/>
        </w:rPr>
        <w:t>Texte</w:t>
      </w:r>
    </w:p>
    <w:p>
      <w:pPr>
        <w:spacing w:after="120"/>
      </w:pPr>
      <w:r>
        <w:t>"Aujourd'hui, il ne suffit plus d'exécuter. Il faut organiser, synthétiser, prioriser et soutenir la direction plus efficacement. Les outils IA peuvent vous aider à franchir ce cap. Si vous voulez rester compétitive et monter en valeur, cette formation est pour vous."</w:t>
      </w:r>
    </w:p>
    <w:p>
      <w:pPr>
        <w:pStyle w:val="Heading2"/>
        <w:spacing w:before="120" w:after="60"/>
      </w:pPr>
      <w:r>
        <w:t>Script 7</w:t>
      </w:r>
    </w:p>
    <w:p>
      <w:pPr>
        <w:spacing w:after="120"/>
      </w:pPr>
      <w:r>
        <w:rPr>
          <w:b/>
        </w:rPr>
        <w:t>Hook</w:t>
      </w:r>
    </w:p>
    <w:p>
      <w:pPr>
        <w:spacing w:after="120"/>
      </w:pPr>
      <w:r>
        <w:t>"Comment préparer une réunion de direction plus rapidement ?"</w:t>
      </w:r>
    </w:p>
    <w:p>
      <w:pPr>
        <w:spacing w:after="120"/>
      </w:pPr>
      <w:r>
        <w:rPr>
          <w:b/>
        </w:rPr>
        <w:t>Texte</w:t>
      </w:r>
    </w:p>
    <w:p>
      <w:pPr>
        <w:spacing w:after="120"/>
      </w:pPr>
      <w:r>
        <w:t>"Ordre du jour, relances, documents, synthèse, compte rendu : une seule réunion peut prendre énormément de temps. Avec l'IA, vous pouvez structurer tout cela beaucoup plus vite. Nous vous montrons comment dans notre prochaine formation. Inscrivez-vous."</w:t>
      </w:r>
    </w:p>
    <w:p>
      <w:pPr>
        <w:pStyle w:val="Heading2"/>
        <w:spacing w:before="120" w:after="60"/>
      </w:pPr>
      <w:r>
        <w:t>Script 8</w:t>
      </w:r>
    </w:p>
    <w:p>
      <w:pPr>
        <w:spacing w:after="120"/>
      </w:pPr>
      <w:r>
        <w:rPr>
          <w:b/>
        </w:rPr>
        <w:t>Hook</w:t>
      </w:r>
    </w:p>
    <w:p>
      <w:pPr>
        <w:spacing w:after="120"/>
      </w:pPr>
      <w:r>
        <w:t>"Assistantes de direction : ne subissez pas l'IA, maîtrisez-la."</w:t>
      </w:r>
    </w:p>
    <w:p>
      <w:pPr>
        <w:spacing w:after="120"/>
      </w:pPr>
      <w:r>
        <w:rPr>
          <w:b/>
        </w:rPr>
        <w:t>Texte</w:t>
      </w:r>
    </w:p>
    <w:p>
      <w:pPr>
        <w:spacing w:after="120"/>
      </w:pPr>
      <w:r>
        <w:t>"Beaucoup parlent de l'IA. Très peu expliquent comment l'utiliser concrètement dans le métier de secrétaire ou d'assistante de direction. Nous avons conçu une formation simple, utile et directement applicable au bureau. Envoyez-nous un message pour en faire partie."</w:t>
      </w:r>
    </w:p>
    <w:p>
      <w:pPr>
        <w:pStyle w:val="Heading2"/>
        <w:spacing w:before="120" w:after="60"/>
      </w:pPr>
      <w:r>
        <w:t>Script 9</w:t>
      </w:r>
    </w:p>
    <w:p>
      <w:pPr>
        <w:spacing w:after="120"/>
      </w:pPr>
      <w:r>
        <w:rPr>
          <w:b/>
        </w:rPr>
        <w:t>Hook</w:t>
      </w:r>
    </w:p>
    <w:p>
      <w:pPr>
        <w:spacing w:after="120"/>
      </w:pPr>
      <w:r>
        <w:t>"Ce n'est pas une formation théorique."</w:t>
      </w:r>
    </w:p>
    <w:p>
      <w:pPr>
        <w:spacing w:after="120"/>
      </w:pPr>
      <w:r>
        <w:rPr>
          <w:b/>
        </w:rPr>
        <w:t>Texte</w:t>
      </w:r>
    </w:p>
    <w:p>
      <w:pPr>
        <w:spacing w:after="120"/>
      </w:pPr>
      <w:r>
        <w:t>"Dans cette formation, vous apprendrez à produire des documents, synthétiser des réunions, organiser vos tâches et mieux communiquer grâce à l'IA. Le but est que vous repartiez avec des méthodes directement utilisables. Si cela vous intéresse, inscrivez-vous maintenant."</w:t>
      </w:r>
    </w:p>
    <w:p>
      <w:pPr>
        <w:pStyle w:val="Heading2"/>
        <w:spacing w:before="120" w:after="60"/>
      </w:pPr>
      <w:r>
        <w:t>Script 10</w:t>
      </w:r>
    </w:p>
    <w:p>
      <w:pPr>
        <w:spacing w:after="120"/>
      </w:pPr>
      <w:r>
        <w:rPr>
          <w:b/>
        </w:rPr>
        <w:t>Hook</w:t>
      </w:r>
    </w:p>
    <w:p>
      <w:pPr>
        <w:spacing w:after="120"/>
      </w:pPr>
      <w:r>
        <w:t>"Et si vous pouviez gagner 30 à 60 minutes par jour ?"</w:t>
      </w:r>
    </w:p>
    <w:p>
      <w:pPr>
        <w:spacing w:after="120"/>
      </w:pPr>
      <w:r>
        <w:rPr>
          <w:b/>
        </w:rPr>
        <w:t>Texte</w:t>
      </w:r>
    </w:p>
    <w:p>
      <w:pPr>
        <w:spacing w:after="120"/>
      </w:pPr>
      <w:r>
        <w:t>"Entre les courriers, les relances, les synthèses et l'organisation quotidienne, les secrétaires perdent souvent un temps précieux sur des tâches répétitives. Avec les bons usages IA, ce temps peut être récupéré. Nous vous accompagnons pas à pas dans cette formation."</w:t>
      </w:r>
    </w:p>
    <w:p>
      <w:pPr>
        <w:pStyle w:val="Heading2"/>
        <w:spacing w:before="120" w:after="60"/>
      </w:pPr>
      <w:r>
        <w:t>Script 11</w:t>
      </w:r>
    </w:p>
    <w:p>
      <w:pPr>
        <w:spacing w:after="120"/>
      </w:pPr>
      <w:r>
        <w:rPr>
          <w:b/>
        </w:rPr>
        <w:t>Hook</w:t>
      </w:r>
    </w:p>
    <w:p>
      <w:pPr>
        <w:spacing w:after="120"/>
      </w:pPr>
      <w:r>
        <w:t>"Secrétaire, assistante, office manager : cette opportunité est pour vous."</w:t>
      </w:r>
    </w:p>
    <w:p>
      <w:pPr>
        <w:spacing w:after="120"/>
      </w:pPr>
      <w:r>
        <w:rPr>
          <w:b/>
        </w:rPr>
        <w:t>Texte</w:t>
      </w:r>
    </w:p>
    <w:p>
      <w:pPr>
        <w:spacing w:after="120"/>
      </w:pPr>
      <w:r>
        <w:t>"Si vous voulez travailler plus intelligemment, produire plus vite et renforcer votre professionnalisme, nous lançons une formation dédiée à votre métier. Le nombre de places est limité. Réservez maintenant votre place ou contactez-nous sur WhatsApp."</w:t>
      </w:r>
    </w:p>
    <w:p>
      <w:pPr>
        <w:pStyle w:val="Heading2"/>
        <w:spacing w:before="120" w:after="60"/>
      </w:pPr>
      <w:r>
        <w:t>Script 12</w:t>
      </w:r>
    </w:p>
    <w:p>
      <w:pPr>
        <w:spacing w:after="120"/>
      </w:pPr>
      <w:r>
        <w:rPr>
          <w:b/>
        </w:rPr>
        <w:t>Hook</w:t>
      </w:r>
    </w:p>
    <w:p>
      <w:pPr>
        <w:spacing w:after="120"/>
      </w:pPr>
      <w:r>
        <w:t>"Les meilleures assistantes de demain seront augmentées par l'IA."</w:t>
      </w:r>
    </w:p>
    <w:p>
      <w:pPr>
        <w:spacing w:after="120"/>
      </w:pPr>
      <w:r>
        <w:rPr>
          <w:b/>
        </w:rPr>
        <w:t>Texte</w:t>
      </w:r>
    </w:p>
    <w:p>
      <w:pPr>
        <w:spacing w:after="120"/>
      </w:pPr>
      <w:r>
        <w:t>"Pas parce qu'elles dépendent d'un outil. Mais parce qu'elles savent s'en servir pour aller plus vite, mieux préparer, mieux rédiger et mieux coordonner. C'est cette compétence que nous voulons transmettre avec cette formation."</w:t>
      </w:r>
    </w:p>
    <w:p>
      <w:pPr>
        <w:pStyle w:val="Heading2"/>
        <w:spacing w:before="120" w:after="60"/>
      </w:pPr>
      <w:r>
        <w:t>Script 13</w:t>
      </w:r>
    </w:p>
    <w:p>
      <w:pPr>
        <w:spacing w:after="120"/>
      </w:pPr>
      <w:r>
        <w:rPr>
          <w:b/>
        </w:rPr>
        <w:t>Hook</w:t>
      </w:r>
    </w:p>
    <w:p>
      <w:pPr>
        <w:spacing w:after="120"/>
      </w:pPr>
      <w:r>
        <w:t>"Vous hésitez encore ? Voici ce que vous allez apprendre."</w:t>
      </w:r>
    </w:p>
    <w:p>
      <w:pPr>
        <w:spacing w:after="120"/>
      </w:pPr>
      <w:r>
        <w:rPr>
          <w:b/>
        </w:rPr>
        <w:t>Texte</w:t>
      </w:r>
    </w:p>
    <w:p>
      <w:pPr>
        <w:spacing w:after="120"/>
      </w:pPr>
      <w:r>
        <w:t>"Rédiger avec l'IA, faire des synthèses, organiser vos priorités, gagner du temps sur vos tâches administratives et mieux soutenir votre direction. Si cela correspond à vos besoins, venez au webinaire gratuit ou écrivez-nous directement."</w:t>
      </w:r>
    </w:p>
    <w:p>
      <w:pPr>
        <w:pStyle w:val="Heading2"/>
        <w:spacing w:before="120" w:after="60"/>
      </w:pPr>
      <w:r>
        <w:t>Script 14</w:t>
      </w:r>
    </w:p>
    <w:p>
      <w:pPr>
        <w:spacing w:after="120"/>
      </w:pPr>
      <w:r>
        <w:rPr>
          <w:b/>
        </w:rPr>
        <w:t>Hook</w:t>
      </w:r>
    </w:p>
    <w:p>
      <w:pPr>
        <w:spacing w:after="120"/>
      </w:pPr>
      <w:r>
        <w:t>"Dernières places pour notre formation secrétaires et assistants de direction."</w:t>
      </w:r>
    </w:p>
    <w:p>
      <w:pPr>
        <w:spacing w:after="120"/>
      </w:pPr>
      <w:r>
        <w:rPr>
          <w:b/>
        </w:rPr>
        <w:t>Texte</w:t>
      </w:r>
    </w:p>
    <w:p>
      <w:pPr>
        <w:spacing w:after="120"/>
      </w:pPr>
      <w:r>
        <w:t>"Les inscriptions avancent. Si vous voulez faire partie de cette cohorte, c'est le moment. Envoyez-nous un message WhatsApp ou inscrivez-vous tout de suite. Nous serons heureux de vous accompagner."</w:t>
      </w:r>
    </w:p>
    <w:p>
      <w:pPr>
        <w:pStyle w:val="Heading1"/>
        <w:spacing w:before="200" w:after="60"/>
      </w:pPr>
      <w:r>
        <w:t>4. Messages WhatsApp</w:t>
      </w:r>
    </w:p>
    <w:p>
      <w:pPr>
        <w:pStyle w:val="Heading2"/>
        <w:spacing w:before="120" w:after="60"/>
      </w:pPr>
      <w:r>
        <w:t>Message 1 · Lancement général</w:t>
      </w:r>
    </w:p>
    <w:p>
      <w:pPr>
        <w:spacing w:after="120"/>
      </w:pPr>
      <w:r>
        <w:t>Bonjour,</w:t>
      </w:r>
    </w:p>
    <w:p>
      <w:pPr>
        <w:spacing w:after="120"/>
      </w:pPr>
      <w:r>
        <w:t>Nous lançons en Côte d'Ivoire une formation pratique dédiée aux secrétaires et assistants de direction pour apprendre à utiliser l'IA de manière concrète dans leur métier : rédaction de courriers, comptes rendus, organisation, relances, préparation de réunions et dossiers.</w:t>
      </w:r>
    </w:p>
    <w:p>
      <w:pPr>
        <w:spacing w:after="120"/>
      </w:pPr>
      <w:r>
        <w:t>Un webinaire gratuit de présentation est également prévu.</w:t>
      </w:r>
    </w:p>
    <w:p>
      <w:pPr>
        <w:spacing w:after="120"/>
      </w:pPr>
      <w:r>
        <w:t>Si vous souhaitez recevoir les informations ou réserver votre place, écrivez-nous ici :</w:t>
      </w:r>
    </w:p>
    <w:p>
      <w:pPr>
        <w:spacing w:after="120"/>
      </w:pPr>
      <w:r>
        <w:rPr>
          <w:rFonts w:ascii="Courier New" w:hAnsi="Courier New"/>
          <w:sz w:val="20"/>
        </w:rPr>
        <w:t>https://wa.me/2250716573990</w:t>
      </w:r>
    </w:p>
    <w:p>
      <w:pPr>
        <w:spacing w:after="120"/>
      </w:pPr>
      <w:r>
        <w:t>Ou inscrivez-vous directement :</w:t>
      </w:r>
    </w:p>
    <w:p>
      <w:pPr>
        <w:spacing w:after="120"/>
      </w:pPr>
      <w:r>
        <w:rPr>
          <w:rFonts w:ascii="Courier New" w:hAnsi="Courier New"/>
          <w:sz w:val="20"/>
        </w:rPr>
        <w:t>https://www.transferai.ci/webinaires</w:t>
      </w:r>
    </w:p>
    <w:p>
      <w:pPr>
        <w:pStyle w:val="Heading2"/>
        <w:spacing w:before="120" w:after="60"/>
      </w:pPr>
      <w:r>
        <w:t>Message 2 · Relance douce</w:t>
      </w:r>
    </w:p>
    <w:p>
      <w:pPr>
        <w:spacing w:after="120"/>
      </w:pPr>
      <w:r>
        <w:t>Bonjour,</w:t>
      </w:r>
    </w:p>
    <w:p>
      <w:pPr>
        <w:spacing w:after="120"/>
      </w:pPr>
      <w:r>
        <w:t>Je me permets de revenir vers vous concernant notre formation pour secrétaires et assistants de direction.</w:t>
      </w:r>
    </w:p>
    <w:p>
      <w:pPr>
        <w:spacing w:after="120"/>
      </w:pPr>
      <w:r>
        <w:t>Cette formation est pensée pour aider les professionnels à gagner du temps, mieux rédiger et mieux s'organiser avec l'IA.</w:t>
      </w:r>
    </w:p>
    <w:p>
      <w:pPr>
        <w:spacing w:after="120"/>
      </w:pPr>
      <w:r>
        <w:t>Souhaitez-vous recevoir le programme ou réserver votre place ?</w:t>
      </w:r>
    </w:p>
    <w:p>
      <w:pPr>
        <w:pStyle w:val="Heading2"/>
        <w:spacing w:before="120" w:after="60"/>
      </w:pPr>
      <w:r>
        <w:t>Message 3 · Message pour groupes WhatsApp</w:t>
      </w:r>
    </w:p>
    <w:p>
      <w:pPr>
        <w:spacing w:after="120"/>
      </w:pPr>
      <w:r>
        <w:t>Bonjour à tous,</w:t>
      </w:r>
    </w:p>
    <w:p>
      <w:pPr>
        <w:spacing w:after="120"/>
      </w:pPr>
      <w:r>
        <w:t>Nous lançons une formation pratique en Côte d'Ivoire pour les secrétaires et assistants de direction.</w:t>
      </w:r>
    </w:p>
    <w:p>
      <w:pPr>
        <w:spacing w:after="120"/>
      </w:pPr>
      <w:r>
        <w:t>Objectif : apprendre à utiliser l'IA pour gagner du temps, rédiger plus vite, mieux préparer les réunions et améliorer l'organisation quotidienne.</w:t>
      </w:r>
    </w:p>
    <w:p>
      <w:pPr>
        <w:spacing w:after="120"/>
      </w:pPr>
      <w:r>
        <w:t>Un webinaire gratuit de présentation est ouvert avant la formation.</w:t>
      </w:r>
    </w:p>
    <w:p>
      <w:pPr>
        <w:spacing w:after="120"/>
      </w:pPr>
      <w:r>
        <w:t>Pour recevoir les informations ou vous inscrire :</w:t>
      </w:r>
    </w:p>
    <w:p>
      <w:pPr>
        <w:spacing w:after="120"/>
      </w:pPr>
      <w:r>
        <w:rPr>
          <w:rFonts w:ascii="Courier New" w:hAnsi="Courier New"/>
          <w:sz w:val="20"/>
        </w:rPr>
        <w:t>https://www.transferai.ci/webinaires</w:t>
      </w:r>
    </w:p>
    <w:p>
      <w:pPr>
        <w:spacing w:after="120"/>
      </w:pPr>
      <w:r>
        <w:t>Contact direct WhatsApp :</w:t>
      </w:r>
    </w:p>
    <w:p>
      <w:pPr>
        <w:spacing w:after="120"/>
      </w:pPr>
      <w:r>
        <w:rPr>
          <w:rFonts w:ascii="Courier New" w:hAnsi="Courier New"/>
          <w:sz w:val="20"/>
        </w:rPr>
        <w:t>https://wa.me/2250716573990</w:t>
      </w:r>
    </w:p>
    <w:p>
      <w:pPr>
        <w:pStyle w:val="Heading2"/>
        <w:spacing w:before="120" w:after="60"/>
      </w:pPr>
      <w:r>
        <w:t>Message 4 · Version entreprise / équipe</w:t>
      </w:r>
    </w:p>
    <w:p>
      <w:pPr>
        <w:spacing w:after="120"/>
      </w:pPr>
      <w:r>
        <w:t>Bonjour,</w:t>
      </w:r>
    </w:p>
    <w:p>
      <w:pPr>
        <w:spacing w:after="120"/>
      </w:pPr>
      <w:r>
        <w:t>Nous ouvrons actuellement une formation destinée aux secrétaires et assistants de direction.</w:t>
      </w:r>
    </w:p>
    <w:p>
      <w:pPr>
        <w:spacing w:after="120"/>
      </w:pPr>
      <w:r>
        <w:t>Le programme aide les équipes à améliorer rapidement :</w:t>
      </w:r>
    </w:p>
    <w:p>
      <w:pPr>
        <w:pStyle w:val="ListBullet"/>
        <w:spacing w:after="40"/>
      </w:pPr>
      <w:r>
        <w:t>la rédaction des courriers et notes</w:t>
      </w:r>
    </w:p>
    <w:p>
      <w:pPr>
        <w:pStyle w:val="ListBullet"/>
        <w:spacing w:after="40"/>
      </w:pPr>
      <w:r>
        <w:t>les comptes rendus de réunion</w:t>
      </w:r>
    </w:p>
    <w:p>
      <w:pPr>
        <w:pStyle w:val="ListBullet"/>
        <w:spacing w:after="40"/>
      </w:pPr>
      <w:r>
        <w:t>la préparation des dossiers de direction</w:t>
      </w:r>
    </w:p>
    <w:p>
      <w:pPr>
        <w:pStyle w:val="ListBullet"/>
        <w:spacing w:after="40"/>
      </w:pPr>
      <w:r>
        <w:t>l'organisation des tâches administratives</w:t>
      </w:r>
    </w:p>
    <w:p>
      <w:pPr>
        <w:spacing w:after="120"/>
      </w:pPr>
      <w:r>
        <w:t>Si vous avez une ou plusieurs collaboratrices à faire monter en compétence, nous pouvons vous transmettre le programme et les modalités d'inscription.</w:t>
      </w:r>
    </w:p>
    <w:p>
      <w:pPr>
        <w:pStyle w:val="Heading2"/>
        <w:spacing w:before="120" w:after="60"/>
      </w:pPr>
      <w:r>
        <w:t>Message 5 · Relance urgence douce</w:t>
      </w:r>
    </w:p>
    <w:p>
      <w:pPr>
        <w:spacing w:after="120"/>
      </w:pPr>
      <w:r>
        <w:t>Bonjour,</w:t>
      </w:r>
    </w:p>
    <w:p>
      <w:pPr>
        <w:spacing w:after="120"/>
      </w:pPr>
      <w:r>
        <w:t>Les inscriptions pour notre prochaine cohorte de formation secrétaires et assistants de direction avancent.</w:t>
      </w:r>
    </w:p>
    <w:p>
      <w:pPr>
        <w:spacing w:after="120"/>
      </w:pPr>
      <w:r>
        <w:t>Si vous souhaitiez en faire partie, c'est le bon moment pour réserver votre place ou demander les informations complémentaires.</w:t>
      </w:r>
    </w:p>
    <w:p>
      <w:pPr>
        <w:spacing w:after="120"/>
      </w:pPr>
      <w:r>
        <w:t>Je peux vous envoyer le programme ici si vous le souhaitez.</w:t>
      </w:r>
    </w:p>
    <w:p>
      <w:pPr>
        <w:pStyle w:val="Heading2"/>
        <w:spacing w:before="120" w:after="60"/>
      </w:pPr>
      <w:r>
        <w:t>Message 6 · Après webinaire</w:t>
      </w:r>
    </w:p>
    <w:p>
      <w:pPr>
        <w:spacing w:after="120"/>
      </w:pPr>
      <w:r>
        <w:t>Bonjour,</w:t>
      </w:r>
    </w:p>
    <w:p>
      <w:pPr>
        <w:spacing w:after="120"/>
      </w:pPr>
      <w:r>
        <w:t>Merci encore pour votre intérêt suite à notre webinaire.</w:t>
      </w:r>
    </w:p>
    <w:p>
      <w:pPr>
        <w:spacing w:after="120"/>
      </w:pPr>
      <w:r>
        <w:t>Si vous souhaitez passer à l'étape suivante, nous pouvons :</w:t>
      </w:r>
    </w:p>
    <w:p>
      <w:pPr>
        <w:pStyle w:val="ListBullet"/>
        <w:spacing w:after="40"/>
      </w:pPr>
      <w:r>
        <w:t>vous envoyer le programme complet</w:t>
      </w:r>
    </w:p>
    <w:p>
      <w:pPr>
        <w:pStyle w:val="ListBullet"/>
        <w:spacing w:after="40"/>
      </w:pPr>
      <w:r>
        <w:t>vous aider à choisir la formule adaptée</w:t>
      </w:r>
    </w:p>
    <w:p>
      <w:pPr>
        <w:pStyle w:val="ListBullet"/>
        <w:spacing w:after="40"/>
      </w:pPr>
      <w:r>
        <w:t>enregistrer directement votre inscription</w:t>
      </w:r>
    </w:p>
    <w:p>
      <w:pPr>
        <w:spacing w:after="120"/>
      </w:pPr>
      <w:r>
        <w:t>Répondez simplement à ce message avec :</w:t>
      </w:r>
    </w:p>
    <w:p>
      <w:pPr>
        <w:pStyle w:val="ListBullet"/>
        <w:spacing w:after="40"/>
      </w:pPr>
      <w:r>
        <w:t>"Programme"</w:t>
      </w:r>
    </w:p>
    <w:p>
      <w:pPr>
        <w:pStyle w:val="ListBullet"/>
        <w:spacing w:after="40"/>
      </w:pPr>
      <w:r>
        <w:t>"Inscription"</w:t>
      </w:r>
    </w:p>
    <w:p>
      <w:pPr>
        <w:pStyle w:val="ListBullet"/>
        <w:spacing w:after="40"/>
      </w:pPr>
      <w:r>
        <w:t>ou "Appel"</w:t>
      </w:r>
    </w:p>
    <w:p>
      <w:pPr>
        <w:pStyle w:val="Heading2"/>
        <w:spacing w:before="120" w:after="60"/>
      </w:pPr>
      <w:r>
        <w:t>Message 7 · Dernier rappel</w:t>
      </w:r>
    </w:p>
    <w:p>
      <w:pPr>
        <w:spacing w:after="120"/>
      </w:pPr>
      <w:r>
        <w:t>Bonjour,</w:t>
      </w:r>
    </w:p>
    <w:p>
      <w:pPr>
        <w:spacing w:after="120"/>
      </w:pPr>
      <w:r>
        <w:t>Dernier rappel concernant notre formation pour secrétaires et assistants de direction.</w:t>
      </w:r>
    </w:p>
    <w:p>
      <w:pPr>
        <w:spacing w:after="120"/>
      </w:pPr>
      <w:r>
        <w:t>Si vous voulez rejoindre cette session, merci de nous écrire aujourd'hui pour réserver votre place ou recevoir les modalités finales.</w:t>
      </w:r>
    </w:p>
    <w:p>
      <w:pPr>
        <w:spacing w:after="120"/>
      </w:pPr>
      <w:r>
        <w:t>Nous restons disponibles ici sur WhatsApp.</w:t>
      </w:r>
    </w:p>
    <w:p>
      <w:pPr>
        <w:pStyle w:val="Heading1"/>
        <w:spacing w:before="200" w:after="60"/>
      </w:pPr>
      <w:r>
        <w:t>5. Posts LinkedIn et Facebook</w:t>
      </w:r>
    </w:p>
    <w:p>
      <w:pPr>
        <w:pStyle w:val="Heading2"/>
        <w:spacing w:before="120" w:after="60"/>
      </w:pPr>
      <w:r>
        <w:t>Post 1 · Lancement officiel</w:t>
      </w:r>
    </w:p>
    <w:p>
      <w:pPr>
        <w:spacing w:after="120"/>
      </w:pPr>
      <w:r>
        <w:t>Les métiers de secrétaire et d'assistant de direction évoluent rapidement.</w:t>
      </w:r>
    </w:p>
    <w:p>
      <w:pPr>
        <w:spacing w:after="120"/>
      </w:pPr>
      <w:r>
        <w:t>Aujourd'hui, savoir utiliser l'IA de façon professionnelle devient un vrai avantage pour :</w:t>
      </w:r>
    </w:p>
    <w:p>
      <w:pPr>
        <w:pStyle w:val="ListBullet"/>
        <w:spacing w:after="40"/>
      </w:pPr>
      <w:r>
        <w:t>rédiger plus vite</w:t>
      </w:r>
    </w:p>
    <w:p>
      <w:pPr>
        <w:pStyle w:val="ListBullet"/>
        <w:spacing w:after="40"/>
      </w:pPr>
      <w:r>
        <w:t>produire de meilleurs comptes rendus</w:t>
      </w:r>
    </w:p>
    <w:p>
      <w:pPr>
        <w:pStyle w:val="ListBullet"/>
        <w:spacing w:after="40"/>
      </w:pPr>
      <w:r>
        <w:t>mieux organiser les réunions</w:t>
      </w:r>
    </w:p>
    <w:p>
      <w:pPr>
        <w:pStyle w:val="ListBullet"/>
        <w:spacing w:after="40"/>
      </w:pPr>
      <w:r>
        <w:t>préparer plus efficacement les dossiers de direction</w:t>
      </w:r>
    </w:p>
    <w:p>
      <w:pPr>
        <w:spacing w:after="120"/>
      </w:pPr>
      <w:r>
        <w:t>Dans le cadre de notre lancement en Côte d'Ivoire, nous ouvrons une formation pratique dédiée aux secrétaires et assistants de direction.</w:t>
      </w:r>
    </w:p>
    <w:p>
      <w:pPr>
        <w:spacing w:after="120"/>
      </w:pPr>
      <w:r>
        <w:t>Un webinaire gratuit de présentation est également ouvert.</w:t>
      </w:r>
    </w:p>
    <w:p>
      <w:pPr>
        <w:spacing w:after="120"/>
      </w:pPr>
      <w:r>
        <w:t>Pour vous inscrire ou obtenir les informations :</w:t>
      </w:r>
    </w:p>
    <w:p>
      <w:pPr>
        <w:spacing w:after="120"/>
      </w:pPr>
      <w:r>
        <w:rPr>
          <w:rFonts w:ascii="Courier New" w:hAnsi="Courier New"/>
          <w:sz w:val="20"/>
        </w:rPr>
        <w:t>https://www.transferai.ci/webinaires</w:t>
      </w:r>
    </w:p>
    <w:p>
      <w:pPr>
        <w:spacing w:after="120"/>
      </w:pPr>
      <w:r>
        <w:t>Ou écrivez-nous directement :</w:t>
      </w:r>
    </w:p>
    <w:p>
      <w:pPr>
        <w:spacing w:after="120"/>
      </w:pPr>
      <w:r>
        <w:rPr>
          <w:rFonts w:ascii="Courier New" w:hAnsi="Courier New"/>
          <w:sz w:val="20"/>
        </w:rPr>
        <w:t>https://wa.me/2250716573990</w:t>
      </w:r>
    </w:p>
    <w:p>
      <w:pPr>
        <w:pStyle w:val="Heading2"/>
        <w:spacing w:before="120" w:after="60"/>
      </w:pPr>
      <w:r>
        <w:t>Post 2 · Angle métier</w:t>
      </w:r>
    </w:p>
    <w:p>
      <w:pPr>
        <w:spacing w:after="120"/>
      </w:pPr>
      <w:r>
        <w:t>L'IA ne remplace pas une bonne assistante de direction.</w:t>
      </w:r>
    </w:p>
    <w:p>
      <w:pPr>
        <w:spacing w:after="120"/>
      </w:pPr>
      <w:r>
        <w:t>Elle aide surtout à :</w:t>
      </w:r>
    </w:p>
    <w:p>
      <w:pPr>
        <w:pStyle w:val="ListBullet"/>
        <w:spacing w:after="40"/>
      </w:pPr>
      <w:r>
        <w:t>gagner du temps sur les tâches répétitives</w:t>
      </w:r>
    </w:p>
    <w:p>
      <w:pPr>
        <w:pStyle w:val="ListBullet"/>
        <w:spacing w:after="40"/>
      </w:pPr>
      <w:r>
        <w:t>améliorer la qualité des courriers et synthèses</w:t>
      </w:r>
    </w:p>
    <w:p>
      <w:pPr>
        <w:pStyle w:val="ListBullet"/>
        <w:spacing w:after="40"/>
      </w:pPr>
      <w:r>
        <w:t>mieux préparer les réunions et dossiers</w:t>
      </w:r>
    </w:p>
    <w:p>
      <w:pPr>
        <w:pStyle w:val="ListBullet"/>
        <w:spacing w:after="40"/>
      </w:pPr>
      <w:r>
        <w:t>augmenter la valeur du poste au sein de l'organisation</w:t>
      </w:r>
    </w:p>
    <w:p>
      <w:pPr>
        <w:spacing w:after="120"/>
      </w:pPr>
      <w:r>
        <w:t>Nous lançons une formation concrète, pensée pour les réalités du métier en Côte d'Ivoire.</w:t>
      </w:r>
    </w:p>
    <w:p>
      <w:pPr>
        <w:spacing w:after="120"/>
      </w:pPr>
      <w:r>
        <w:t>Si vous êtes secrétaire, assistante, office manager ou responsable d'équipe support, cette session peut vous concerner.</w:t>
      </w:r>
    </w:p>
    <w:p>
      <w:pPr>
        <w:pStyle w:val="Heading2"/>
        <w:spacing w:before="120" w:after="60"/>
      </w:pPr>
      <w:r>
        <w:t>Post 3 · Angle ROI</w:t>
      </w:r>
    </w:p>
    <w:p>
      <w:pPr>
        <w:spacing w:after="120"/>
      </w:pPr>
      <w:r>
        <w:t>Combien de temps une secrétaire ou une assistante de direction passe-t-elle chaque semaine sur :</w:t>
      </w:r>
    </w:p>
    <w:p>
      <w:pPr>
        <w:pStyle w:val="ListBullet"/>
        <w:spacing w:after="40"/>
      </w:pPr>
      <w:r>
        <w:t>les courriers</w:t>
      </w:r>
    </w:p>
    <w:p>
      <w:pPr>
        <w:pStyle w:val="ListBullet"/>
        <w:spacing w:after="40"/>
      </w:pPr>
      <w:r>
        <w:t>les comptes rendus</w:t>
      </w:r>
    </w:p>
    <w:p>
      <w:pPr>
        <w:pStyle w:val="ListBullet"/>
        <w:spacing w:after="40"/>
      </w:pPr>
      <w:r>
        <w:t>les relances</w:t>
      </w:r>
    </w:p>
    <w:p>
      <w:pPr>
        <w:pStyle w:val="ListBullet"/>
        <w:spacing w:after="40"/>
      </w:pPr>
      <w:r>
        <w:t>les synthèses</w:t>
      </w:r>
    </w:p>
    <w:p>
      <w:pPr>
        <w:pStyle w:val="ListBullet"/>
        <w:spacing w:after="40"/>
      </w:pPr>
      <w:r>
        <w:t>la préparation des réunions</w:t>
      </w:r>
    </w:p>
    <w:p>
      <w:pPr>
        <w:spacing w:after="120"/>
      </w:pPr>
      <w:r>
        <w:t>Avec les bons usages IA, une partie importante de ce temps peut être récupérée.</w:t>
      </w:r>
    </w:p>
    <w:p>
      <w:pPr>
        <w:spacing w:after="120"/>
      </w:pPr>
      <w:r>
        <w:t>C'est exactement l'objectif de notre prochaine formation pratique dédiée aux secrétaires et assistants de direction.</w:t>
      </w:r>
    </w:p>
    <w:p>
      <w:pPr>
        <w:pStyle w:val="Heading2"/>
        <w:spacing w:before="120" w:after="60"/>
      </w:pPr>
      <w:r>
        <w:t>Post 4 · Angle carrière</w:t>
      </w:r>
    </w:p>
    <w:p>
      <w:pPr>
        <w:spacing w:after="120"/>
      </w:pPr>
      <w:r>
        <w:t>En 2026, les secrétaires et assistants de direction les plus recherchés seront ceux qui savent :</w:t>
      </w:r>
    </w:p>
    <w:p>
      <w:pPr>
        <w:pStyle w:val="ListBullet"/>
        <w:spacing w:after="40"/>
      </w:pPr>
      <w:r>
        <w:t>organiser</w:t>
      </w:r>
    </w:p>
    <w:p>
      <w:pPr>
        <w:pStyle w:val="ListBullet"/>
        <w:spacing w:after="40"/>
      </w:pPr>
      <w:r>
        <w:t>synthétiser</w:t>
      </w:r>
    </w:p>
    <w:p>
      <w:pPr>
        <w:pStyle w:val="ListBullet"/>
        <w:spacing w:after="40"/>
      </w:pPr>
      <w:r>
        <w:t>prioriser</w:t>
      </w:r>
    </w:p>
    <w:p>
      <w:pPr>
        <w:pStyle w:val="ListBullet"/>
        <w:spacing w:after="40"/>
      </w:pPr>
      <w:r>
        <w:t>communiquer</w:t>
      </w:r>
    </w:p>
    <w:p>
      <w:pPr>
        <w:pStyle w:val="ListBullet"/>
        <w:spacing w:after="40"/>
      </w:pPr>
      <w:r>
        <w:t>et utiliser intelligemment les outils numériques, y compris l'IA</w:t>
      </w:r>
    </w:p>
    <w:p>
      <w:pPr>
        <w:spacing w:after="120"/>
      </w:pPr>
      <w:r>
        <w:t>Nous ouvrons une formation pour aider les professionnels à franchir ce cap de manière concrète et utile.</w:t>
      </w:r>
    </w:p>
    <w:p>
      <w:pPr>
        <w:pStyle w:val="Heading2"/>
        <w:spacing w:before="120" w:after="60"/>
      </w:pPr>
      <w:r>
        <w:t>Post 5 · Angle avant/après</w:t>
      </w:r>
    </w:p>
    <w:p>
      <w:pPr>
        <w:spacing w:after="120"/>
      </w:pPr>
      <w:r>
        <w:t>Avant :</w:t>
      </w:r>
    </w:p>
    <w:p>
      <w:pPr>
        <w:pStyle w:val="ListBullet"/>
        <w:spacing w:after="40"/>
      </w:pPr>
      <w:r>
        <w:t>1 heure pour structurer un compte rendu</w:t>
      </w:r>
    </w:p>
    <w:p>
      <w:pPr>
        <w:pStyle w:val="ListBullet"/>
        <w:spacing w:after="40"/>
      </w:pPr>
      <w:r>
        <w:t>plusieurs aller-retours pour reformuler un courrier</w:t>
      </w:r>
    </w:p>
    <w:p>
      <w:pPr>
        <w:pStyle w:val="ListBullet"/>
        <w:spacing w:after="40"/>
      </w:pPr>
      <w:r>
        <w:t>relances manuelles oubliées</w:t>
      </w:r>
    </w:p>
    <w:p>
      <w:pPr>
        <w:pStyle w:val="ListBullet"/>
        <w:spacing w:after="40"/>
      </w:pPr>
      <w:r>
        <w:t>préparation de réunion lourde et dispersée</w:t>
      </w:r>
    </w:p>
    <w:p>
      <w:pPr>
        <w:spacing w:after="120"/>
      </w:pPr>
      <w:r>
        <w:t>Après une bonne maîtrise des usages IA :</w:t>
      </w:r>
    </w:p>
    <w:p>
      <w:pPr>
        <w:pStyle w:val="ListBullet"/>
        <w:spacing w:after="40"/>
      </w:pPr>
      <w:r>
        <w:t>rédaction plus rapide</w:t>
      </w:r>
    </w:p>
    <w:p>
      <w:pPr>
        <w:pStyle w:val="ListBullet"/>
        <w:spacing w:after="40"/>
      </w:pPr>
      <w:r>
        <w:t>documents plus clairs</w:t>
      </w:r>
    </w:p>
    <w:p>
      <w:pPr>
        <w:pStyle w:val="ListBullet"/>
        <w:spacing w:after="40"/>
      </w:pPr>
      <w:r>
        <w:t>meilleure organisation</w:t>
      </w:r>
    </w:p>
    <w:p>
      <w:pPr>
        <w:pStyle w:val="ListBullet"/>
        <w:spacing w:after="40"/>
      </w:pPr>
      <w:r>
        <w:t>plus grande réactivité</w:t>
      </w:r>
    </w:p>
    <w:p>
      <w:pPr>
        <w:spacing w:after="120"/>
      </w:pPr>
      <w:r>
        <w:t>Voilà le type de résultats que nous voulons rendre accessibles avec notre prochaine formation.</w:t>
      </w:r>
    </w:p>
    <w:p>
      <w:pPr>
        <w:pStyle w:val="Heading2"/>
        <w:spacing w:before="120" w:after="60"/>
      </w:pPr>
      <w:r>
        <w:t>Post 6 · Angle entreprise</w:t>
      </w:r>
    </w:p>
    <w:p>
      <w:pPr>
        <w:spacing w:after="120"/>
      </w:pPr>
      <w:r>
        <w:t>Entreprises, administrations, écoles, cliniques, banques, ONG :</w:t>
      </w:r>
    </w:p>
    <w:p>
      <w:pPr>
        <w:spacing w:after="120"/>
      </w:pPr>
      <w:r>
        <w:t>former vos secrétaires et assistants de direction à l'usage intelligent de l'IA peut produire des gains très rapides sur :</w:t>
      </w:r>
    </w:p>
    <w:p>
      <w:pPr>
        <w:pStyle w:val="ListBullet"/>
        <w:spacing w:after="40"/>
      </w:pPr>
      <w:r>
        <w:t>la production documentaire</w:t>
      </w:r>
    </w:p>
    <w:p>
      <w:pPr>
        <w:pStyle w:val="ListBullet"/>
        <w:spacing w:after="40"/>
      </w:pPr>
      <w:r>
        <w:t>la réactivité</w:t>
      </w:r>
    </w:p>
    <w:p>
      <w:pPr>
        <w:pStyle w:val="ListBullet"/>
        <w:spacing w:after="40"/>
      </w:pPr>
      <w:r>
        <w:t>la coordination</w:t>
      </w:r>
    </w:p>
    <w:p>
      <w:pPr>
        <w:pStyle w:val="ListBullet"/>
        <w:spacing w:after="40"/>
      </w:pPr>
      <w:r>
        <w:t>la qualité des supports remis à la direction</w:t>
      </w:r>
    </w:p>
    <w:p>
      <w:pPr>
        <w:spacing w:after="120"/>
      </w:pPr>
      <w:r>
        <w:t>Nous pouvons accueillir des inscriptions individuelles ou de groupe.</w:t>
      </w:r>
    </w:p>
    <w:p>
      <w:pPr>
        <w:pStyle w:val="Heading2"/>
        <w:spacing w:before="120" w:after="60"/>
      </w:pPr>
      <w:r>
        <w:t>Post 7 · Rappel webinaire</w:t>
      </w:r>
    </w:p>
    <w:p>
      <w:pPr>
        <w:spacing w:after="120"/>
      </w:pPr>
      <w:r>
        <w:t>Notre webinaire gratuit de présentation approche.</w:t>
      </w:r>
    </w:p>
    <w:p>
      <w:pPr>
        <w:spacing w:after="120"/>
      </w:pPr>
      <w:r>
        <w:t>Si vous êtes secrétaire, assistante de direction, assistante administrative ou office manager, ce sera une excellente occasion de découvrir :</w:t>
      </w:r>
    </w:p>
    <w:p>
      <w:pPr>
        <w:pStyle w:val="ListBullet"/>
        <w:spacing w:after="40"/>
      </w:pPr>
      <w:r>
        <w:t>ce que l'IA peut réellement vous apporter</w:t>
      </w:r>
    </w:p>
    <w:p>
      <w:pPr>
        <w:pStyle w:val="ListBullet"/>
        <w:spacing w:after="40"/>
      </w:pPr>
      <w:r>
        <w:t>les usages à forte valeur pour votre métier</w:t>
      </w:r>
    </w:p>
    <w:p>
      <w:pPr>
        <w:pStyle w:val="ListBullet"/>
        <w:spacing w:after="40"/>
      </w:pPr>
      <w:r>
        <w:t>les erreurs à éviter</w:t>
      </w:r>
    </w:p>
    <w:p>
      <w:pPr>
        <w:pStyle w:val="ListBullet"/>
        <w:spacing w:after="40"/>
      </w:pPr>
      <w:r>
        <w:t>et le contenu de la formation que nous lançons</w:t>
      </w:r>
    </w:p>
    <w:p>
      <w:pPr>
        <w:spacing w:after="120"/>
      </w:pPr>
      <w:r>
        <w:t>Inscription :</w:t>
      </w:r>
    </w:p>
    <w:p>
      <w:pPr>
        <w:spacing w:after="120"/>
      </w:pPr>
      <w:r>
        <w:rPr>
          <w:rFonts w:ascii="Courier New" w:hAnsi="Courier New"/>
          <w:sz w:val="20"/>
        </w:rPr>
        <w:t>https://www.transferai.ci/webinaires</w:t>
      </w:r>
    </w:p>
    <w:p>
      <w:pPr>
        <w:pStyle w:val="Heading2"/>
        <w:spacing w:before="120" w:after="60"/>
      </w:pPr>
      <w:r>
        <w:t>Post 8 · Dernier appel</w:t>
      </w:r>
    </w:p>
    <w:p>
      <w:pPr>
        <w:spacing w:after="120"/>
      </w:pPr>
      <w:r>
        <w:t>Dernier appel pour rejoindre notre prochaine session de formation destinée aux secrétaires et assistants de direction.</w:t>
      </w:r>
    </w:p>
    <w:p>
      <w:pPr>
        <w:spacing w:after="120"/>
      </w:pPr>
      <w:r>
        <w:t>Si vous voulez apprendre à utiliser l'IA pour :</w:t>
      </w:r>
    </w:p>
    <w:p>
      <w:pPr>
        <w:pStyle w:val="ListBullet"/>
        <w:spacing w:after="40"/>
      </w:pPr>
      <w:r>
        <w:t>mieux rédiger</w:t>
      </w:r>
    </w:p>
    <w:p>
      <w:pPr>
        <w:pStyle w:val="ListBullet"/>
        <w:spacing w:after="40"/>
      </w:pPr>
      <w:r>
        <w:t>mieux synthétiser</w:t>
      </w:r>
    </w:p>
    <w:p>
      <w:pPr>
        <w:pStyle w:val="ListBullet"/>
        <w:spacing w:after="40"/>
      </w:pPr>
      <w:r>
        <w:t>mieux vous organiser</w:t>
      </w:r>
    </w:p>
    <w:p>
      <w:pPr>
        <w:pStyle w:val="ListBullet"/>
        <w:spacing w:after="40"/>
      </w:pPr>
      <w:r>
        <w:t>mieux soutenir votre direction</w:t>
      </w:r>
    </w:p>
    <w:p>
      <w:pPr>
        <w:spacing w:after="120"/>
      </w:pPr>
      <w:r>
        <w:t>il est encore temps de réserver votre place.</w:t>
      </w:r>
    </w:p>
    <w:p>
      <w:pPr>
        <w:spacing w:after="120"/>
      </w:pPr>
      <w:r>
        <w:t>Contact direct :</w:t>
      </w:r>
    </w:p>
    <w:p>
      <w:pPr>
        <w:spacing w:after="120"/>
      </w:pPr>
      <w:r>
        <w:rPr>
          <w:rFonts w:ascii="Courier New" w:hAnsi="Courier New"/>
          <w:sz w:val="20"/>
        </w:rPr>
        <w:t>https://wa.me/2250716573990</w:t>
      </w:r>
    </w:p>
    <w:p>
      <w:pPr>
        <w:pStyle w:val="Heading1"/>
        <w:spacing w:before="200" w:after="60"/>
      </w:pPr>
      <w:r>
        <w:t>6. Texte d'invitation au webinaire</w:t>
      </w:r>
    </w:p>
    <w:p>
      <w:pPr>
        <w:pStyle w:val="Heading2"/>
        <w:spacing w:before="120" w:after="60"/>
      </w:pPr>
      <w:r>
        <w:t>Version standard</w:t>
      </w:r>
    </w:p>
    <w:p>
      <w:pPr>
        <w:spacing w:after="120"/>
      </w:pPr>
      <w:r>
        <w:rPr>
          <w:b/>
        </w:rPr>
        <w:t>Titre</w:t>
      </w:r>
    </w:p>
    <w:p>
      <w:pPr>
        <w:spacing w:after="120"/>
      </w:pPr>
      <w:r>
        <w:t>Webinaire gratuit : Comment l'IA transforme le métier de secrétaire et d'assistant de direction en Côte d'Ivoire</w:t>
      </w:r>
    </w:p>
    <w:p>
      <w:pPr>
        <w:spacing w:after="120"/>
      </w:pPr>
      <w:r>
        <w:rPr>
          <w:b/>
        </w:rPr>
        <w:t>Texte</w:t>
      </w:r>
    </w:p>
    <w:p>
      <w:pPr>
        <w:spacing w:after="120"/>
      </w:pPr>
      <w:r>
        <w:t>Vous êtes secrétaire, assistante de direction, assistante administrative ou office manager ?</w:t>
      </w:r>
    </w:p>
    <w:p>
      <w:pPr>
        <w:spacing w:after="120"/>
      </w:pPr>
      <w:r>
        <w:t>Ce webinaire gratuit a été conçu pour vous aider à comprendre comment l'Intelligence Artificielle peut améliorer concrètement votre quotidien professionnel.</w:t>
      </w:r>
    </w:p>
    <w:p>
      <w:pPr>
        <w:spacing w:after="120"/>
      </w:pPr>
      <w:r>
        <w:t>Au programme :</w:t>
      </w:r>
    </w:p>
    <w:p>
      <w:pPr>
        <w:pStyle w:val="ListBullet"/>
        <w:spacing w:after="40"/>
      </w:pPr>
      <w:r>
        <w:t>les tâches que l'IA peut réellement accélérer</w:t>
      </w:r>
    </w:p>
    <w:p>
      <w:pPr>
        <w:pStyle w:val="ListBullet"/>
        <w:spacing w:after="40"/>
      </w:pPr>
      <w:r>
        <w:t>comment mieux rédiger courriers, comptes rendus et synthèses</w:t>
      </w:r>
    </w:p>
    <w:p>
      <w:pPr>
        <w:pStyle w:val="ListBullet"/>
        <w:spacing w:after="40"/>
      </w:pPr>
      <w:r>
        <w:t>comment mieux préparer les réunions et dossiers de direction</w:t>
      </w:r>
    </w:p>
    <w:p>
      <w:pPr>
        <w:pStyle w:val="ListBullet"/>
        <w:spacing w:after="40"/>
      </w:pPr>
      <w:r>
        <w:t>comment gagner du temps sans perdre en qualité</w:t>
      </w:r>
    </w:p>
    <w:p>
      <w:pPr>
        <w:pStyle w:val="ListBullet"/>
        <w:spacing w:after="40"/>
      </w:pPr>
      <w:r>
        <w:t>les erreurs à éviter pour un usage professionnel et responsable</w:t>
      </w:r>
    </w:p>
    <w:p>
      <w:pPr>
        <w:spacing w:after="120"/>
      </w:pPr>
      <w:r>
        <w:t>Ce webinaire s'inscrit dans le cadre du lancement de notre formation pratique dédiée aux secrétaires et assistants de direction en Côte d'Ivoire.</w:t>
      </w:r>
    </w:p>
    <w:p>
      <w:pPr>
        <w:spacing w:after="120"/>
      </w:pPr>
      <w:r>
        <w:t>Réservez gratuitement votre place ici :</w:t>
      </w:r>
    </w:p>
    <w:p>
      <w:pPr>
        <w:spacing w:after="120"/>
      </w:pPr>
      <w:r>
        <w:rPr>
          <w:rFonts w:ascii="Courier New" w:hAnsi="Courier New"/>
          <w:sz w:val="20"/>
        </w:rPr>
        <w:t>https://www.transferai.ci/webinaires</w:t>
      </w:r>
    </w:p>
    <w:p>
      <w:pPr>
        <w:pStyle w:val="Heading2"/>
        <w:spacing w:before="120" w:after="60"/>
      </w:pPr>
      <w:r>
        <w:t>Version courte</w:t>
      </w:r>
    </w:p>
    <w:p>
      <w:pPr>
        <w:spacing w:after="120"/>
      </w:pPr>
      <w:r>
        <w:t>Webinaire gratuit pour secrétaires et assistants de direction</w:t>
      </w:r>
    </w:p>
    <w:p>
      <w:pPr>
        <w:spacing w:after="120"/>
      </w:pPr>
      <w:r>
        <w:t>Découvrez comment utiliser l'IA pour gagner du temps, mieux rédiger, mieux organiser votre travail et renforcer votre valeur professionnelle.</w:t>
      </w:r>
    </w:p>
    <w:p>
      <w:pPr>
        <w:spacing w:after="120"/>
      </w:pPr>
      <w:r>
        <w:t>Inscription :</w:t>
      </w:r>
    </w:p>
    <w:p>
      <w:pPr>
        <w:spacing w:after="120"/>
      </w:pPr>
      <w:r>
        <w:rPr>
          <w:rFonts w:ascii="Courier New" w:hAnsi="Courier New"/>
          <w:sz w:val="20"/>
        </w:rPr>
        <w:t>https://www.transferai.ci/webinaires</w:t>
      </w:r>
    </w:p>
    <w:p>
      <w:pPr>
        <w:pStyle w:val="Heading2"/>
        <w:spacing w:before="120" w:after="60"/>
      </w:pPr>
      <w:r>
        <w:t>Version invitation WhatsApp</w:t>
      </w:r>
    </w:p>
    <w:p>
      <w:pPr>
        <w:spacing w:after="120"/>
      </w:pPr>
      <w:r>
        <w:t>Bonjour,</w:t>
      </w:r>
    </w:p>
    <w:p>
      <w:pPr>
        <w:spacing w:after="120"/>
      </w:pPr>
      <w:r>
        <w:t>Nous organisons un webinaire gratuit pour présenter comment l'IA peut aider concrètement les secrétaires et assistants de direction à gagner du temps, mieux rédiger et mieux s'organiser.</w:t>
      </w:r>
    </w:p>
    <w:p>
      <w:pPr>
        <w:spacing w:after="120"/>
      </w:pPr>
      <w:r>
        <w:t>Si vous souhaitez y participer, voici le lien d'inscription :</w:t>
      </w:r>
    </w:p>
    <w:p>
      <w:pPr>
        <w:spacing w:after="120"/>
      </w:pPr>
      <w:r>
        <w:rPr>
          <w:rFonts w:ascii="Courier New" w:hAnsi="Courier New"/>
          <w:sz w:val="20"/>
        </w:rPr>
        <w:t>https://www.transferai.ci/webinaires</w:t>
      </w:r>
    </w:p>
    <w:p>
      <w:pPr>
        <w:pStyle w:val="Heading1"/>
        <w:spacing w:before="200" w:after="60"/>
      </w:pPr>
      <w:r>
        <w:t>7. Script de relance pour fermer les 50 participants</w:t>
      </w:r>
    </w:p>
    <w:p>
      <w:pPr>
        <w:pStyle w:val="Heading2"/>
        <w:spacing w:before="120" w:after="60"/>
      </w:pPr>
      <w:r>
        <w:t>Objectif</w:t>
      </w:r>
    </w:p>
    <w:p>
      <w:pPr>
        <w:spacing w:after="120"/>
      </w:pPr>
      <w:r>
        <w:t>Transformer les personnes intéressées en inscrits confirmés.</w:t>
      </w:r>
    </w:p>
    <w:p>
      <w:pPr>
        <w:pStyle w:val="Heading2"/>
        <w:spacing w:before="120" w:after="60"/>
      </w:pPr>
      <w:r>
        <w:t>Règle simple</w:t>
      </w:r>
    </w:p>
    <w:p>
      <w:pPr>
        <w:spacing w:after="120"/>
      </w:pPr>
      <w:r>
        <w:t>Ne pas relancer avec un discours général.</w:t>
      </w:r>
    </w:p>
    <w:p>
      <w:pPr>
        <w:spacing w:after="120"/>
      </w:pPr>
      <w:r>
        <w:t>Toujours relancer avec :</w:t>
      </w:r>
    </w:p>
    <w:p>
      <w:pPr>
        <w:pStyle w:val="ListBullet"/>
        <w:spacing w:after="40"/>
      </w:pPr>
      <w:r>
        <w:t>un bénéfice concret</w:t>
      </w:r>
    </w:p>
    <w:p>
      <w:pPr>
        <w:pStyle w:val="ListBullet"/>
        <w:spacing w:after="40"/>
      </w:pPr>
      <w:r>
        <w:t>une question fermée</w:t>
      </w:r>
    </w:p>
    <w:p>
      <w:pPr>
        <w:pStyle w:val="ListBullet"/>
        <w:spacing w:after="40"/>
      </w:pPr>
      <w:r>
        <w:t>une prochaine étape simple</w:t>
      </w:r>
    </w:p>
    <w:p>
      <w:pPr>
        <w:pStyle w:val="Heading2"/>
        <w:spacing w:before="120" w:after="60"/>
      </w:pPr>
      <w:r>
        <w:t>Script 1 · Relance WhatsApp chaude</w:t>
      </w:r>
    </w:p>
    <w:p>
      <w:pPr>
        <w:spacing w:after="120"/>
      </w:pPr>
      <w:r>
        <w:t>Bonjour [Prénom],</w:t>
      </w:r>
    </w:p>
    <w:p>
      <w:pPr>
        <w:spacing w:after="120"/>
      </w:pPr>
      <w:r>
        <w:t>Suite à votre intérêt pour notre formation secrétaires et assistants de direction, je voulais simplement savoir si vous souhaitez :</w:t>
      </w:r>
    </w:p>
    <w:p>
      <w:pPr>
        <w:pStyle w:val="ListBullet"/>
        <w:spacing w:after="40"/>
      </w:pPr>
      <w:r>
        <w:t>recevoir le programme complet</w:t>
      </w:r>
    </w:p>
    <w:p>
      <w:pPr>
        <w:pStyle w:val="ListBullet"/>
        <w:spacing w:after="40"/>
      </w:pPr>
      <w:r>
        <w:t>réserver votre place</w:t>
      </w:r>
    </w:p>
    <w:p>
      <w:pPr>
        <w:pStyle w:val="ListBullet"/>
        <w:spacing w:after="40"/>
      </w:pPr>
      <w:r>
        <w:t>ou en parler rapidement avec nous</w:t>
      </w:r>
    </w:p>
    <w:p>
      <w:pPr>
        <w:spacing w:after="120"/>
      </w:pPr>
      <w:r>
        <w:t>Je peux vous aider tout de suite ici sur WhatsApp.</w:t>
      </w:r>
    </w:p>
    <w:p>
      <w:pPr>
        <w:pStyle w:val="Heading2"/>
        <w:spacing w:before="120" w:after="60"/>
      </w:pPr>
      <w:r>
        <w:t>Script 2 · Relance après envoi du programme</w:t>
      </w:r>
    </w:p>
    <w:p>
      <w:pPr>
        <w:spacing w:after="120"/>
      </w:pPr>
      <w:r>
        <w:t>Bonjour [Prénom],</w:t>
      </w:r>
    </w:p>
    <w:p>
      <w:pPr>
        <w:spacing w:after="120"/>
      </w:pPr>
      <w:r>
        <w:t>Avez-vous pu consulter le programme ?</w:t>
      </w:r>
    </w:p>
    <w:p>
      <w:pPr>
        <w:spacing w:after="120"/>
      </w:pPr>
      <w:r>
        <w:t>Pensez-vous que cette formation peut vous aider sur l'un de ces points :</w:t>
      </w:r>
    </w:p>
    <w:p>
      <w:pPr>
        <w:pStyle w:val="ListBullet"/>
        <w:spacing w:after="40"/>
      </w:pPr>
      <w:r>
        <w:t>rédaction de documents</w:t>
      </w:r>
    </w:p>
    <w:p>
      <w:pPr>
        <w:pStyle w:val="ListBullet"/>
        <w:spacing w:after="40"/>
      </w:pPr>
      <w:r>
        <w:t>comptes rendus</w:t>
      </w:r>
    </w:p>
    <w:p>
      <w:pPr>
        <w:pStyle w:val="ListBullet"/>
        <w:spacing w:after="40"/>
      </w:pPr>
      <w:r>
        <w:t>organisation</w:t>
      </w:r>
    </w:p>
    <w:p>
      <w:pPr>
        <w:pStyle w:val="ListBullet"/>
        <w:spacing w:after="40"/>
      </w:pPr>
      <w:r>
        <w:t>préparation des réunions</w:t>
      </w:r>
    </w:p>
    <w:p>
      <w:pPr>
        <w:spacing w:after="120"/>
      </w:pPr>
      <w:r>
        <w:t>Si oui, je peux vous accompagner pour finaliser votre inscription.</w:t>
      </w:r>
    </w:p>
    <w:p>
      <w:pPr>
        <w:pStyle w:val="Heading2"/>
        <w:spacing w:before="120" w:after="60"/>
      </w:pPr>
      <w:r>
        <w:t>Script 3 · Relance orientation décision</w:t>
      </w:r>
    </w:p>
    <w:p>
      <w:pPr>
        <w:spacing w:after="120"/>
      </w:pPr>
      <w:r>
        <w:t>Bonjour [Prénom],</w:t>
      </w:r>
    </w:p>
    <w:p>
      <w:pPr>
        <w:spacing w:after="120"/>
      </w:pPr>
      <w:r>
        <w:t>Je reviens vers vous pour savoir si vous souhaitez rejoindre cette cohorte.</w:t>
      </w:r>
    </w:p>
    <w:p>
      <w:pPr>
        <w:spacing w:after="120"/>
      </w:pPr>
      <w:r>
        <w:t>Si votre besoin est bien de gagner du temps et de mieux structurer votre travail avec l'IA, cette session est particulièrement adaptée.</w:t>
      </w:r>
    </w:p>
    <w:p>
      <w:pPr>
        <w:spacing w:after="120"/>
      </w:pPr>
      <w:r>
        <w:t>Souhaitez-vous que nous bloquions votre place ?</w:t>
      </w:r>
    </w:p>
    <w:p>
      <w:pPr>
        <w:pStyle w:val="Heading2"/>
        <w:spacing w:before="120" w:after="60"/>
      </w:pPr>
      <w:r>
        <w:t>Script 4 · Relance entreprise / manager</w:t>
      </w:r>
    </w:p>
    <w:p>
      <w:pPr>
        <w:spacing w:after="120"/>
      </w:pPr>
      <w:r>
        <w:t>Bonjour [Nom],</w:t>
      </w:r>
    </w:p>
    <w:p>
      <w:pPr>
        <w:spacing w:after="120"/>
      </w:pPr>
      <w:r>
        <w:t>Je me permets de revenir vers vous au sujet de notre formation destinée aux secrétaires et assistants de direction.</w:t>
      </w:r>
    </w:p>
    <w:p>
      <w:pPr>
        <w:spacing w:after="120"/>
      </w:pPr>
      <w:r>
        <w:t>Cette session peut être utile si vous souhaitez améliorer rapidement la qualité documentaire, la réactivité et l'organisation de vos équipes support.</w:t>
      </w:r>
    </w:p>
    <w:p>
      <w:pPr>
        <w:spacing w:after="120"/>
      </w:pPr>
      <w:r>
        <w:t>Souhaitez-vous inscrire une ou plusieurs collaboratrices ?</w:t>
      </w:r>
    </w:p>
    <w:p>
      <w:pPr>
        <w:spacing w:after="120"/>
      </w:pPr>
      <w:r>
        <w:t>Je peux vous transmettre immédiatement les modalités adaptées.</w:t>
      </w:r>
    </w:p>
    <w:p>
      <w:pPr>
        <w:pStyle w:val="Heading2"/>
        <w:spacing w:before="120" w:after="60"/>
      </w:pPr>
      <w:r>
        <w:t>Script 5 · Relance post-webinaire</w:t>
      </w:r>
    </w:p>
    <w:p>
      <w:pPr>
        <w:spacing w:after="120"/>
      </w:pPr>
      <w:r>
        <w:t>Bonjour [Prénom],</w:t>
      </w:r>
    </w:p>
    <w:p>
      <w:pPr>
        <w:spacing w:after="120"/>
      </w:pPr>
      <w:r>
        <w:t>Merci pour votre participation et votre intérêt.</w:t>
      </w:r>
    </w:p>
    <w:p>
      <w:pPr>
        <w:spacing w:after="120"/>
      </w:pPr>
      <w:r>
        <w:t>Comme convenu, la prochaine étape si vous souhaitez aller plus loin est de confirmer votre inscription.</w:t>
      </w:r>
    </w:p>
    <w:p>
      <w:pPr>
        <w:spacing w:after="120"/>
      </w:pPr>
      <w:r>
        <w:t>Souhaitez-vous :</w:t>
      </w:r>
    </w:p>
    <w:p>
      <w:pPr>
        <w:pStyle w:val="ListBullet"/>
        <w:spacing w:after="40"/>
      </w:pPr>
      <w:r>
        <w:t>une inscription individuelle</w:t>
      </w:r>
    </w:p>
    <w:p>
      <w:pPr>
        <w:pStyle w:val="ListBullet"/>
        <w:spacing w:after="40"/>
      </w:pPr>
      <w:r>
        <w:t>une inscription en équipe</w:t>
      </w:r>
    </w:p>
    <w:p>
      <w:pPr>
        <w:pStyle w:val="ListBullet"/>
        <w:spacing w:after="40"/>
      </w:pPr>
      <w:r>
        <w:t>ou un échange rapide avant décision</w:t>
      </w:r>
    </w:p>
    <w:p>
      <w:pPr>
        <w:pStyle w:val="Heading2"/>
        <w:spacing w:before="120" w:after="60"/>
      </w:pPr>
      <w:r>
        <w:t>Script 6 · Dernière relance</w:t>
      </w:r>
    </w:p>
    <w:p>
      <w:pPr>
        <w:spacing w:after="120"/>
      </w:pPr>
      <w:r>
        <w:t>Bonjour [Prénom],</w:t>
      </w:r>
    </w:p>
    <w:p>
      <w:pPr>
        <w:spacing w:after="120"/>
      </w:pPr>
      <w:r>
        <w:t>Je vous fais un dernier retour avant clôture des inscriptions.</w:t>
      </w:r>
    </w:p>
    <w:p>
      <w:pPr>
        <w:spacing w:after="120"/>
      </w:pPr>
      <w:r>
        <w:t>Si vous voulez rejoindre cette session, je vous recommande de confirmer aujourd'hui afin de sécuriser votre place.</w:t>
      </w:r>
    </w:p>
    <w:p>
      <w:pPr>
        <w:spacing w:after="120"/>
      </w:pPr>
      <w:r>
        <w:t>Je reste disponible pour finaliser cela avec vous.</w:t>
      </w:r>
    </w:p>
    <w:p>
      <w:pPr>
        <w:pStyle w:val="Heading2"/>
        <w:spacing w:before="120" w:after="60"/>
      </w:pPr>
      <w:r>
        <w:t>Script appel téléphonique court</w:t>
      </w:r>
    </w:p>
    <w:p>
      <w:pPr>
        <w:spacing w:after="120"/>
      </w:pPr>
      <w:r>
        <w:t>Bonjour [Prénom], ici [Nom] de TransferAI.</w:t>
      </w:r>
    </w:p>
    <w:p>
      <w:pPr>
        <w:spacing w:after="120"/>
      </w:pPr>
      <w:r>
        <w:t>Je vous appelle suite à votre intérêt pour notre formation destinée aux secrétaires et assistants de direction.</w:t>
      </w:r>
    </w:p>
    <w:p>
      <w:pPr>
        <w:spacing w:after="120"/>
      </w:pPr>
      <w:r>
        <w:t>Je voulais simplement vérifier avec vous trois points :</w:t>
      </w:r>
    </w:p>
    <w:p>
      <w:pPr>
        <w:pStyle w:val="ListBullet"/>
        <w:spacing w:after="40"/>
      </w:pPr>
      <w:r>
        <w:t>est-ce que le besoin est toujours d'actualité ?</w:t>
      </w:r>
    </w:p>
    <w:p>
      <w:pPr>
        <w:pStyle w:val="ListBullet"/>
        <w:spacing w:after="40"/>
      </w:pPr>
      <w:r>
        <w:t>est-ce pour vous personnellement ou pour votre structure ?</w:t>
      </w:r>
    </w:p>
    <w:p>
      <w:pPr>
        <w:pStyle w:val="ListBullet"/>
        <w:spacing w:after="40"/>
      </w:pPr>
      <w:r>
        <w:t>souhaitez-vous que nous vous aidions à confirmer l'inscription aujourd'hui ?</w:t>
      </w:r>
    </w:p>
    <w:p>
      <w:pPr>
        <w:pStyle w:val="Heading2"/>
        <w:spacing w:before="120" w:after="60"/>
      </w:pPr>
      <w:r>
        <w:t>Réponse si la personne hésite</w:t>
      </w:r>
    </w:p>
    <w:p>
      <w:pPr>
        <w:spacing w:after="120"/>
      </w:pPr>
      <w:r>
        <w:t>Je comprends parfaitement.</w:t>
      </w:r>
    </w:p>
    <w:p>
      <w:pPr>
        <w:spacing w:after="120"/>
      </w:pPr>
      <w:r>
        <w:t>Dans ce cas, le plus simple est de regarder si la formation répond bien à votre besoin immédiat :</w:t>
      </w:r>
    </w:p>
    <w:p>
      <w:pPr>
        <w:pStyle w:val="ListBullet"/>
        <w:spacing w:after="40"/>
      </w:pPr>
      <w:r>
        <w:t>gagner du temps</w:t>
      </w:r>
    </w:p>
    <w:p>
      <w:pPr>
        <w:pStyle w:val="ListBullet"/>
        <w:spacing w:after="40"/>
      </w:pPr>
      <w:r>
        <w:t>mieux rédiger</w:t>
      </w:r>
    </w:p>
    <w:p>
      <w:pPr>
        <w:pStyle w:val="ListBullet"/>
        <w:spacing w:after="40"/>
      </w:pPr>
      <w:r>
        <w:t>mieux organiser vos tâches</w:t>
      </w:r>
    </w:p>
    <w:p>
      <w:pPr>
        <w:pStyle w:val="ListBullet"/>
        <w:spacing w:after="40"/>
      </w:pPr>
      <w:r>
        <w:t>mieux soutenir votre direction</w:t>
      </w:r>
    </w:p>
    <w:p>
      <w:pPr>
        <w:spacing w:after="120"/>
      </w:pPr>
      <w:r>
        <w:t>Si vous vous retrouvez dans au moins deux de ces besoins, alors cette session est probablement pertinente pour vous.</w:t>
      </w:r>
    </w:p>
    <w:p>
      <w:pPr>
        <w:pStyle w:val="Heading2"/>
        <w:spacing w:before="120" w:after="60"/>
      </w:pPr>
      <w:r>
        <w:t>Réponse si la personne dit "je vais réfléchir"</w:t>
      </w:r>
    </w:p>
    <w:p>
      <w:pPr>
        <w:spacing w:after="120"/>
      </w:pPr>
      <w:r>
        <w:t>Très bien.</w:t>
      </w:r>
    </w:p>
    <w:p>
      <w:pPr>
        <w:spacing w:after="120"/>
      </w:pPr>
      <w:r>
        <w:t>Pour vous aider à décider, dites-moi simplement ce qui compte le plus pour vous aujourd'hui :</w:t>
      </w:r>
    </w:p>
    <w:p>
      <w:pPr>
        <w:pStyle w:val="ListBullet"/>
        <w:spacing w:after="40"/>
      </w:pPr>
      <w:r>
        <w:t>gagner du temps</w:t>
      </w:r>
    </w:p>
    <w:p>
      <w:pPr>
        <w:pStyle w:val="ListBullet"/>
        <w:spacing w:after="40"/>
      </w:pPr>
      <w:r>
        <w:t>améliorer la qualité des documents</w:t>
      </w:r>
    </w:p>
    <w:p>
      <w:pPr>
        <w:pStyle w:val="ListBullet"/>
        <w:spacing w:after="40"/>
      </w:pPr>
      <w:r>
        <w:t>renforcer votre profil professionnel</w:t>
      </w:r>
    </w:p>
    <w:p>
      <w:pPr>
        <w:pStyle w:val="ListBullet"/>
        <w:spacing w:after="40"/>
      </w:pPr>
      <w:r>
        <w:t>ou mieux organiser votre travail</w:t>
      </w:r>
    </w:p>
    <w:p>
      <w:pPr>
        <w:spacing w:after="120"/>
      </w:pPr>
      <w:r>
        <w:t>Selon votre réponse, je pourrai vous dire en toute transparence si cette formation est faite pour vous.</w:t>
      </w:r>
    </w:p>
    <w:p>
      <w:pPr>
        <w:pStyle w:val="Heading1"/>
        <w:spacing w:before="200" w:after="60"/>
      </w:pPr>
      <w:r>
        <w:t>8. Mini tunnel de conversion recommandé</w:t>
      </w:r>
    </w:p>
    <w:p>
      <w:pPr>
        <w:pStyle w:val="Heading2"/>
        <w:spacing w:before="120" w:after="60"/>
      </w:pPr>
      <w:r>
        <w:t>Étape 1</w:t>
      </w:r>
    </w:p>
    <w:p>
      <w:pPr>
        <w:spacing w:after="120"/>
      </w:pPr>
      <w:r>
        <w:t>Attirer avec :</w:t>
      </w:r>
    </w:p>
    <w:p>
      <w:pPr>
        <w:pStyle w:val="ListBullet"/>
        <w:spacing w:after="40"/>
      </w:pPr>
      <w:r>
        <w:t>TikTok</w:t>
      </w:r>
    </w:p>
    <w:p>
      <w:pPr>
        <w:pStyle w:val="ListBullet"/>
        <w:spacing w:after="40"/>
      </w:pPr>
      <w:r>
        <w:t>LinkedIn</w:t>
      </w:r>
    </w:p>
    <w:p>
      <w:pPr>
        <w:pStyle w:val="ListBullet"/>
        <w:spacing w:after="40"/>
      </w:pPr>
      <w:r>
        <w:t>Facebook</w:t>
      </w:r>
    </w:p>
    <w:p>
      <w:pPr>
        <w:pStyle w:val="ListBullet"/>
        <w:spacing w:after="40"/>
      </w:pPr>
      <w:r>
        <w:t>groupes WhatsApp</w:t>
      </w:r>
    </w:p>
    <w:p>
      <w:pPr>
        <w:pStyle w:val="Heading2"/>
        <w:spacing w:before="120" w:after="60"/>
      </w:pPr>
      <w:r>
        <w:t>Étape 2</w:t>
      </w:r>
    </w:p>
    <w:p>
      <w:pPr>
        <w:spacing w:after="120"/>
      </w:pPr>
      <w:r>
        <w:t>Convertir vers :</w:t>
      </w:r>
    </w:p>
    <w:p>
      <w:pPr>
        <w:pStyle w:val="ListBullet"/>
        <w:spacing w:after="40"/>
      </w:pPr>
      <w:r>
        <w:t>webinaire</w:t>
      </w:r>
    </w:p>
    <w:p>
      <w:pPr>
        <w:pStyle w:val="ListBullet"/>
        <w:spacing w:after="40"/>
      </w:pPr>
      <w:r>
        <w:t>WhatsApp</w:t>
      </w:r>
    </w:p>
    <w:p>
      <w:pPr>
        <w:pStyle w:val="Heading2"/>
        <w:spacing w:before="120" w:after="60"/>
      </w:pPr>
      <w:r>
        <w:t>Étape 3</w:t>
      </w:r>
    </w:p>
    <w:p>
      <w:pPr>
        <w:spacing w:after="120"/>
      </w:pPr>
      <w:r>
        <w:t>Fermer via :</w:t>
      </w:r>
    </w:p>
    <w:p>
      <w:pPr>
        <w:pStyle w:val="ListBullet"/>
        <w:spacing w:after="40"/>
      </w:pPr>
      <w:r>
        <w:t>relance WhatsApp personnalisée</w:t>
      </w:r>
    </w:p>
    <w:p>
      <w:pPr>
        <w:pStyle w:val="ListBullet"/>
        <w:spacing w:after="40"/>
      </w:pPr>
      <w:r>
        <w:t>appel court</w:t>
      </w:r>
    </w:p>
    <w:p>
      <w:pPr>
        <w:pStyle w:val="ListBullet"/>
        <w:spacing w:after="40"/>
      </w:pPr>
      <w:r>
        <w:t>rappel de rareté : places limitées</w:t>
      </w:r>
    </w:p>
    <w:p>
      <w:pPr>
        <w:pStyle w:val="ListBullet"/>
        <w:spacing w:after="40"/>
      </w:pPr>
      <w:r>
        <w:t>offre équipe si entreprise</w:t>
      </w:r>
    </w:p>
    <w:p>
      <w:pPr>
        <w:pStyle w:val="Heading1"/>
        <w:spacing w:before="200" w:after="60"/>
      </w:pPr>
      <w:r>
        <w:t>9. Priorités d'exécution</w:t>
      </w:r>
    </w:p>
    <w:p>
      <w:pPr>
        <w:spacing w:after="120"/>
      </w:pPr>
      <w:r>
        <w:t>Si l'équipe veut aller très vite, commencer par ceci :</w:t>
      </w:r>
    </w:p>
    <w:p>
      <w:pPr>
        <w:pStyle w:val="ListNumber"/>
        <w:spacing w:after="40"/>
      </w:pPr>
      <w:r>
        <w:t>publier le post de lancement</w:t>
      </w:r>
    </w:p>
    <w:p>
      <w:pPr>
        <w:pStyle w:val="ListNumber"/>
        <w:spacing w:after="40"/>
      </w:pPr>
      <w:r>
        <w:t>envoyer le message WhatsApp de lancement</w:t>
      </w:r>
    </w:p>
    <w:p>
      <w:pPr>
        <w:pStyle w:val="ListNumber"/>
        <w:spacing w:after="40"/>
      </w:pPr>
      <w:r>
        <w:t>publier 2 TikTok par jour</w:t>
      </w:r>
    </w:p>
    <w:p>
      <w:pPr>
        <w:pStyle w:val="ListNumber"/>
        <w:spacing w:after="40"/>
      </w:pPr>
      <w:r>
        <w:t>pousser l'inscription au webinaire</w:t>
      </w:r>
    </w:p>
    <w:p>
      <w:pPr>
        <w:pStyle w:val="ListNumber"/>
        <w:spacing w:after="40"/>
      </w:pPr>
      <w:r>
        <w:t>relancer chaque contact intéressé sous 24 heures</w:t>
      </w:r>
    </w:p>
    <w:p>
      <w:pPr>
        <w:pStyle w:val="Heading1"/>
        <w:spacing w:before="200" w:after="60"/>
      </w:pPr>
      <w:r>
        <w:t>10. Message maître à garder partout</w:t>
      </w:r>
    </w:p>
    <w:p>
      <w:pPr>
        <w:spacing w:after="120"/>
      </w:pPr>
      <w:r>
        <w:t>"Cette formation aide les secrétaires et assistants de direction à utiliser l'IA pour gagner du temps, mieux rédiger, mieux s'organiser et renforcer leur valeur professionnelle."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