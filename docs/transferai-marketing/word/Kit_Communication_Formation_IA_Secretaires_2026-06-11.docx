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ATitle"/>
        <w:spacing w:after="160"/>
      </w:pPr>
      <w:r>
        <w:t>Kit de communication - Formation IA</w:t>
      </w:r>
    </w:p>
    <w:p>
      <w:pPr>
        <w:pStyle w:val="TASubtitle"/>
        <w:spacing w:after="240"/>
      </w:pPr>
      <w:r>
        <w:t>Secrétaires, assistants de direction et profils administratifs</w:t>
      </w:r>
    </w:p>
    <w:p>
      <w:pPr>
        <w:pStyle w:val="TASmall"/>
      </w:pPr>
      <w:r>
        <w:t>Document de prospection | Généré le 11/06/2026</w:t>
      </w:r>
    </w:p>
    <w:tbl>
      <w:tblPr>
        <w:tblW w:type="auto" w:w="0"/>
        <w:tblLayout w:type="autofit"/>
        <w:tblLook w:firstColumn="1" w:firstRow="1" w:lastColumn="0" w:lastRow="0" w:noHBand="0" w:noVBand="1" w:val="04A0"/>
      </w:tblPr>
      <w:tblGrid>
        <w:gridCol w:w="9360"/>
      </w:tblGrid>
      <w:tr>
        <w:tc>
          <w:tcPr>
            <w:tcW w:type="dxa" w:w="9360"/>
            <w:shd w:fill="FCEDE4"/>
          </w:tcPr>
          <w:p>
            <w:pPr>
              <w:spacing w:after="0"/>
            </w:pPr>
            <w:r/>
            <w:r>
              <w:rPr>
                <w:rFonts w:ascii="Calibri" w:hAnsi="Calibri"/>
                <w:b/>
                <w:color w:val="12355B"/>
                <w:sz w:val="21"/>
              </w:rPr>
              <w:t>Message clé : une formation pratique, rassurante et directement utile pour moderniser le travail administratif sans dévaloriser le rôle humain.</w:t>
            </w:r>
          </w:p>
        </w:tc>
      </w:tr>
    </w:tbl>
    <w:p/>
    <w:p>
      <w:pPr>
        <w:spacing w:after="120"/>
      </w:pPr>
      <w:r>
        <w:rPr>
          <w:b/>
          <w:color w:val="12355B"/>
        </w:rPr>
        <w:t>Date :</w:t>
      </w:r>
      <w:r>
        <w:t xml:space="preserve"> 11 juin 2026</w:t>
      </w:r>
    </w:p>
    <w:p>
      <w:pPr>
        <w:pStyle w:val="TAHeading1"/>
      </w:pPr>
      <w:r>
        <w:t>Objectif</w:t>
      </w:r>
    </w:p>
    <w:p>
      <w:pPr>
        <w:spacing w:after="120"/>
      </w:pPr>
      <w:r>
        <w:rPr>
          <w:b/>
          <w:color w:val="12355B"/>
        </w:rPr>
        <w:t>Ce kit a été conçu pour soutenir le lancement d'une formation pratique en intelligence artificielle à destination :</w:t>
      </w:r>
    </w:p>
    <w:p>
      <w:pPr>
        <w:pStyle w:val="ListBullet"/>
        <w:spacing w:after="100"/>
      </w:pPr>
      <w:r>
        <w:rPr>
          <w:rFonts w:ascii="Calibri" w:hAnsi="Calibri"/>
          <w:sz w:val="22"/>
        </w:rPr>
        <w:t>des secrétaires</w:t>
      </w:r>
    </w:p>
    <w:p>
      <w:pPr>
        <w:pStyle w:val="ListBullet"/>
        <w:spacing w:after="100"/>
      </w:pPr>
      <w:r>
        <w:rPr>
          <w:rFonts w:ascii="Calibri" w:hAnsi="Calibri"/>
          <w:sz w:val="22"/>
        </w:rPr>
        <w:t>des assistants de direction</w:t>
      </w:r>
    </w:p>
    <w:p>
      <w:pPr>
        <w:pStyle w:val="ListBullet"/>
        <w:spacing w:after="100"/>
      </w:pPr>
      <w:r>
        <w:rPr>
          <w:rFonts w:ascii="Calibri" w:hAnsi="Calibri"/>
          <w:sz w:val="22"/>
        </w:rPr>
        <w:t>des assistants administratifs</w:t>
      </w:r>
    </w:p>
    <w:p>
      <w:pPr>
        <w:pStyle w:val="ListBullet"/>
        <w:spacing w:after="100"/>
      </w:pPr>
      <w:r>
        <w:rPr>
          <w:rFonts w:ascii="Calibri" w:hAnsi="Calibri"/>
          <w:sz w:val="22"/>
        </w:rPr>
        <w:t>des personnels de protocole</w:t>
      </w:r>
    </w:p>
    <w:p>
      <w:pPr>
        <w:pStyle w:val="ListBullet"/>
        <w:spacing w:after="100"/>
      </w:pPr>
      <w:r>
        <w:rPr>
          <w:rFonts w:ascii="Calibri" w:hAnsi="Calibri"/>
          <w:sz w:val="22"/>
        </w:rPr>
        <w:t>de toute personne qui accomplit des tâches administratives, de coordination ou d'organisation</w:t>
      </w:r>
    </w:p>
    <w:p>
      <w:pPr>
        <w:spacing w:after="120"/>
      </w:pPr>
      <w:r>
        <w:t>L'objectif est de capter les 100 premiers profils intéressés avant le lancement officiel.</w:t>
      </w:r>
    </w:p>
    <w:p>
      <w:pPr>
        <w:pStyle w:val="TAHeading1"/>
      </w:pPr>
      <w:r>
        <w:t>Message clé</w:t>
      </w:r>
    </w:p>
    <w:p>
      <w:pPr>
        <w:spacing w:after="120"/>
      </w:pPr>
      <w:r>
        <w:t>L'intelligence artificielle ne remplace pas le métier de secrétaire ou d'assistant. Elle peut au contraire aider les professionnels bien formés à gagner du temps, mieux organiser leur travail, améliorer la qualité de leurs documents et renforcer leur impact au sein de leur structure.</w:t>
      </w:r>
    </w:p>
    <w:p>
      <w:pPr>
        <w:pStyle w:val="TAHeading1"/>
      </w:pPr>
      <w:r>
        <w:t>Introduction premium pour le Google Form</w:t>
      </w:r>
    </w:p>
    <w:p>
      <w:pPr>
        <w:spacing w:after="120"/>
      </w:pPr>
      <w:r>
        <w:t>Bonjour,</w:t>
      </w:r>
    </w:p>
    <w:p>
      <w:pPr>
        <w:spacing w:after="120"/>
      </w:pPr>
      <w:r>
        <w:t>Le métier de secrétaire, d'assistant de direction et plus largement les fonctions administratives occupent aujourd'hui une place essentielle dans l'organisation, la coordination et la fluidité du travail au sein des entreprises et des institutions.</w:t>
      </w:r>
    </w:p>
    <w:p>
      <w:pPr>
        <w:spacing w:after="120"/>
      </w:pPr>
      <w:r>
        <w:t>Avec l'évolution de l'intelligence artificielle, de nouvelles possibilités apparaissent pour aider concrètement les professionnels du secrétariat à gagner du temps, mieux organiser leurs tâches, améliorer la qualité des documents, préparer plus efficacement les réunions, traiter les informations plus rapidement et renforcer leur valeur dans l'entreprise.</w:t>
      </w:r>
    </w:p>
    <w:p>
      <w:pPr>
        <w:spacing w:after="120"/>
      </w:pPr>
      <w:r>
        <w:t>Cette évolution ne remplace pas le rôle humain. Au contraire, elle donne aux professionnels bien préparés des outils supplémentaires pour travailler avec plus de méthode, de rapidité et d'impact.</w:t>
      </w:r>
    </w:p>
    <w:p>
      <w:pPr>
        <w:spacing w:after="120"/>
      </w:pPr>
      <w:r>
        <w:t>Ce formulaire très court a pour objectif d'identifier les personnes intéressées par une formation pratique à l'intelligence artificielle, pensée spécialement pour les secrétaires, assistants de direction, profils administratifs et métiers proches.</w:t>
      </w:r>
    </w:p>
    <w:p>
      <w:pPr>
        <w:spacing w:after="120"/>
      </w:pPr>
      <w:r>
        <w:t>Nous vous invitons à répondre à ces quelques questions pour nous permettre de préparer une formation utile, accessible et adaptée aux réalités du terrain.</w:t>
      </w:r>
    </w:p>
    <w:p>
      <w:pPr>
        <w:spacing w:after="120"/>
      </w:pPr>
      <w:r>
        <w:t>Merci pour votre participation.</w:t>
      </w:r>
    </w:p>
    <w:p>
      <w:pPr>
        <w:pStyle w:val="TAHeading1"/>
      </w:pPr>
      <w:r>
        <w:t>Version courte à publier</w:t>
      </w:r>
    </w:p>
    <w:p>
      <w:pPr>
        <w:spacing w:after="120"/>
      </w:pPr>
      <w:r>
        <w:t>Bonjour,</w:t>
      </w:r>
    </w:p>
    <w:p>
      <w:pPr>
        <w:spacing w:after="120"/>
      </w:pPr>
      <w:r>
        <w:t>Nous préparons une formation pratique en intelligence artificielle spécialement conçue pour les secrétaires, assistants de direction et professionnels de l'administratif.</w:t>
      </w:r>
    </w:p>
    <w:p>
      <w:pPr>
        <w:spacing w:after="120"/>
      </w:pPr>
      <w:r>
        <w:t>L'objectif est d'aider ces profils à gagner du temps, mieux s'organiser et mieux utiliser les outils modernes dans leur travail quotidien.</w:t>
      </w:r>
    </w:p>
    <w:p>
      <w:pPr>
        <w:spacing w:after="120"/>
      </w:pPr>
      <w:r>
        <w:rPr>
          <w:b/>
          <w:color w:val="12355B"/>
        </w:rPr>
        <w:t>Si vous êtes intéressé(e), merci de répondre à ce court formulaire :</w:t>
      </w:r>
    </w:p>
    <w:p>
      <w:pPr>
        <w:spacing w:after="120"/>
      </w:pPr>
      <w:r>
        <w:t>[Insérer ici le lien du formulaire]</w:t>
      </w:r>
    </w:p>
    <w:p>
      <w:pPr>
        <w:spacing w:after="120"/>
      </w:pPr>
      <w:r>
        <w:t>Les 100 premiers profils seront contactés en priorité.</w:t>
      </w:r>
    </w:p>
    <w:p>
      <w:pPr>
        <w:pStyle w:val="TAHeading1"/>
      </w:pPr>
      <w:r>
        <w:t>Message LinkedIn recommandé</w:t>
      </w:r>
    </w:p>
    <w:p>
      <w:pPr>
        <w:spacing w:after="120"/>
      </w:pPr>
      <w:r>
        <w:t>Secrétaires, assistants de direction, assistants administratifs, personnels de protocole et professionnels de l'organisation,</w:t>
      </w:r>
    </w:p>
    <w:p>
      <w:pPr>
        <w:spacing w:after="120"/>
      </w:pPr>
      <w:r>
        <w:t>L'intelligence artificielle n'est plus un sujet réservé aux techniciens.</w:t>
      </w:r>
    </w:p>
    <w:p>
      <w:pPr>
        <w:spacing w:after="120"/>
      </w:pPr>
      <w:r>
        <w:rPr>
          <w:b/>
          <w:color w:val="12355B"/>
        </w:rPr>
        <w:t>Elle peut déjà vous aider, de manière simple et concrète, à :</w:t>
      </w:r>
    </w:p>
    <w:p>
      <w:pPr>
        <w:pStyle w:val="ListBullet"/>
        <w:spacing w:after="100"/>
      </w:pPr>
      <w:r>
        <w:rPr>
          <w:rFonts w:ascii="Calibri" w:hAnsi="Calibri"/>
          <w:sz w:val="22"/>
        </w:rPr>
        <w:t>gagner du temps dans vos tâches administratives</w:t>
      </w:r>
    </w:p>
    <w:p>
      <w:pPr>
        <w:pStyle w:val="ListBullet"/>
        <w:spacing w:after="100"/>
      </w:pPr>
      <w:r>
        <w:rPr>
          <w:rFonts w:ascii="Calibri" w:hAnsi="Calibri"/>
          <w:sz w:val="22"/>
        </w:rPr>
        <w:t>mieux rédiger vos courriers, comptes rendus et e-mails</w:t>
      </w:r>
    </w:p>
    <w:p>
      <w:pPr>
        <w:pStyle w:val="ListBullet"/>
        <w:spacing w:after="100"/>
      </w:pPr>
      <w:r>
        <w:rPr>
          <w:rFonts w:ascii="Calibri" w:hAnsi="Calibri"/>
          <w:sz w:val="22"/>
        </w:rPr>
        <w:t>mieux organiser vos agendas, réunions et documents</w:t>
      </w:r>
    </w:p>
    <w:p>
      <w:pPr>
        <w:pStyle w:val="ListBullet"/>
        <w:spacing w:after="100"/>
      </w:pPr>
      <w:r>
        <w:rPr>
          <w:rFonts w:ascii="Calibri" w:hAnsi="Calibri"/>
          <w:sz w:val="22"/>
        </w:rPr>
        <w:t>rechercher plus rapidement les bonnes informations</w:t>
      </w:r>
    </w:p>
    <w:p>
      <w:pPr>
        <w:pStyle w:val="ListBullet"/>
        <w:spacing w:after="100"/>
      </w:pPr>
      <w:r>
        <w:rPr>
          <w:rFonts w:ascii="Calibri" w:hAnsi="Calibri"/>
          <w:sz w:val="22"/>
        </w:rPr>
        <w:t>renforcer votre efficacité et votre valeur professionnelle</w:t>
      </w:r>
    </w:p>
    <w:p>
      <w:pPr>
        <w:spacing w:after="120"/>
      </w:pPr>
      <w:r>
        <w:t>Nous préparons actuellement une formation pratique en intelligence artificielle, pensée spécialement pour les métiers du secrétariat, de l'assistanat de direction et de l'administration.</w:t>
      </w:r>
    </w:p>
    <w:p>
      <w:pPr>
        <w:spacing w:after="120"/>
      </w:pPr>
      <w:r>
        <w:t>Si ce sujet vous intéresse, nous vous invitons à répondre à ce très court formulaire.</w:t>
      </w:r>
    </w:p>
    <w:p>
      <w:pPr>
        <w:spacing w:after="120"/>
      </w:pPr>
      <w:r>
        <w:t>[Insérer ici le lien du formulaire]</w:t>
      </w:r>
    </w:p>
    <w:p>
      <w:pPr>
        <w:spacing w:after="120"/>
      </w:pPr>
      <w:r>
        <w:t>Les 100 premiers profils intéressés seront contactés en priorité pour le lancement.</w:t>
      </w:r>
    </w:p>
    <w:p>
      <w:pPr>
        <w:pStyle w:val="TAHeading1"/>
      </w:pPr>
      <w:r>
        <w:t>Message WhatsApp recommandé</w:t>
      </w:r>
    </w:p>
    <w:p>
      <w:pPr>
        <w:spacing w:after="120"/>
      </w:pPr>
      <w:r>
        <w:t>Bonjour,</w:t>
      </w:r>
    </w:p>
    <w:p>
      <w:pPr>
        <w:spacing w:after="120"/>
      </w:pPr>
      <w:r>
        <w:t>Nous préparons une formation pratique en intelligence artificielle spécialement pensée pour les secrétaires, assistants de direction et professionnels de l'administratif.</w:t>
      </w:r>
    </w:p>
    <w:p>
      <w:pPr>
        <w:spacing w:after="120"/>
      </w:pPr>
      <w:r>
        <w:rPr>
          <w:b/>
          <w:color w:val="12355B"/>
        </w:rPr>
        <w:t>L'objectif est simple :</w:t>
      </w:r>
      <w:r>
        <w:t xml:space="preserve"> vous aider à gagner du temps, mieux vous organiser et mieux utiliser les outils modernes dans votre travail.</w:t>
      </w:r>
    </w:p>
    <w:p>
      <w:pPr>
        <w:spacing w:after="120"/>
      </w:pPr>
      <w:r>
        <w:rPr>
          <w:b/>
          <w:color w:val="12355B"/>
        </w:rPr>
        <w:t>Si cela vous intéresse, merci de répondre à ce court formulaire :</w:t>
      </w:r>
    </w:p>
    <w:p>
      <w:pPr>
        <w:spacing w:after="120"/>
      </w:pPr>
      <w:r>
        <w:t>[Insérer ici le lien du formulaire]</w:t>
      </w:r>
    </w:p>
    <w:p>
      <w:pPr>
        <w:spacing w:after="120"/>
      </w:pPr>
      <w:r>
        <w:t>Les 100 premiers profils seront contactés en priorité.</w:t>
      </w:r>
    </w:p>
    <w:p>
      <w:pPr>
        <w:pStyle w:val="TAHeading1"/>
      </w:pPr>
      <w:r>
        <w:t>Appel à l'action</w:t>
      </w:r>
    </w:p>
    <w:p>
      <w:pPr>
        <w:spacing w:after="120"/>
      </w:pPr>
      <w:r>
        <w:t>Répondez au formulaire dès maintenant pour faire partie des 100 premiers profils intéressés par la formation IA dédiée aux secrétaires et assistants.</w:t>
      </w:r>
    </w:p>
    <w:p>
      <w:pPr>
        <w:pStyle w:val="TAHeading1"/>
      </w:pPr>
      <w:r>
        <w:t>Positionnement recommandé</w:t>
      </w:r>
    </w:p>
    <w:p>
      <w:pPr>
        <w:spacing w:after="120"/>
      </w:pPr>
      <w:r>
        <w:rPr>
          <w:b/>
          <w:color w:val="12355B"/>
        </w:rPr>
        <w:t>Le discours doit rester :</w:t>
      </w:r>
    </w:p>
    <w:p>
      <w:pPr>
        <w:pStyle w:val="ListBullet"/>
        <w:spacing w:after="100"/>
      </w:pPr>
      <w:r>
        <w:rPr>
          <w:rFonts w:ascii="Calibri" w:hAnsi="Calibri"/>
          <w:sz w:val="22"/>
        </w:rPr>
        <w:t>professionnel</w:t>
      </w:r>
    </w:p>
    <w:p>
      <w:pPr>
        <w:pStyle w:val="ListBullet"/>
        <w:spacing w:after="100"/>
      </w:pPr>
      <w:r>
        <w:rPr>
          <w:rFonts w:ascii="Calibri" w:hAnsi="Calibri"/>
          <w:sz w:val="22"/>
        </w:rPr>
        <w:t>valorisant pour le métier</w:t>
      </w:r>
    </w:p>
    <w:p>
      <w:pPr>
        <w:pStyle w:val="ListBullet"/>
        <w:spacing w:after="100"/>
      </w:pPr>
      <w:r>
        <w:rPr>
          <w:rFonts w:ascii="Calibri" w:hAnsi="Calibri"/>
          <w:sz w:val="22"/>
        </w:rPr>
        <w:t>accessible aux non-techniciens</w:t>
      </w:r>
    </w:p>
    <w:p>
      <w:pPr>
        <w:pStyle w:val="ListBullet"/>
        <w:spacing w:after="100"/>
      </w:pPr>
      <w:r>
        <w:rPr>
          <w:rFonts w:ascii="Calibri" w:hAnsi="Calibri"/>
          <w:sz w:val="22"/>
        </w:rPr>
        <w:t>orienté vers l'utilité concrète</w:t>
      </w:r>
    </w:p>
    <w:p>
      <w:pPr>
        <w:pStyle w:val="ListBullet"/>
        <w:spacing w:after="100"/>
      </w:pPr>
      <w:r>
        <w:rPr>
          <w:rFonts w:ascii="Calibri" w:hAnsi="Calibri"/>
          <w:sz w:val="22"/>
        </w:rPr>
        <w:t>rassurant sur la place de l'humain</w:t>
      </w:r>
    </w:p>
    <w:p>
      <w:pPr>
        <w:pStyle w:val="TAHeading1"/>
      </w:pPr>
      <w:r>
        <w:t>Message de clôture</w:t>
      </w:r>
    </w:p>
    <w:p>
      <w:pPr>
        <w:spacing w:after="120"/>
      </w:pPr>
      <w:r>
        <w:rPr>
          <w:b/>
          <w:color w:val="12355B"/>
        </w:rPr>
        <w:t>L'ambition de cette initiative est simple :</w:t>
      </w:r>
      <w:r>
        <w:t xml:space="preserve"> aider les secrétaires, assistants de direction et professionnels de l'administratif à entrer dans une nouvelle étape de leur métier avec des outils utiles, pratiques et adaptés à leurs réalités.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D9DDE3"/>
      </w:pbdr>
    </w:pPr>
    <w:r>
      <w:rPr>
        <w:rFonts w:ascii="Calibri" w:hAnsi="Calibri"/>
        <w:color w:val="6B7280"/>
        <w:sz w:val="18"/>
      </w:rPr>
      <w:t>TransferAI | Formation IA pour secrétaires et assistants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Title">
    <w:name w:val="TA Title"/>
    <w:basedOn w:val="Title"/>
    <w:rPr>
      <w:rFonts w:ascii="Calibri" w:hAnsi="Calibri"/>
      <w:b/>
      <w:color w:val="12355B"/>
      <w:sz w:val="48"/>
    </w:rPr>
  </w:style>
  <w:style w:type="paragraph" w:customStyle="1" w:styleId="TASubtitle">
    <w:name w:val="TA Subtitle"/>
    <w:basedOn w:val="Subtitle"/>
    <w:rPr>
      <w:rFonts w:ascii="Calibri" w:hAnsi="Calibri"/>
      <w:b w:val="0"/>
      <w:color w:val="6B7280"/>
      <w:sz w:val="24"/>
    </w:rPr>
  </w:style>
  <w:style w:type="paragraph" w:customStyle="1" w:styleId="TAHeading1">
    <w:name w:val="TA Heading 1"/>
    <w:basedOn w:val="Heading1"/>
    <w:rPr>
      <w:rFonts w:ascii="Calibri" w:hAnsi="Calibri"/>
      <w:b/>
      <w:color w:val="12355B"/>
      <w:sz w:val="32"/>
    </w:rPr>
  </w:style>
  <w:style w:type="paragraph" w:customStyle="1" w:styleId="TAHeading2">
    <w:name w:val="TA Heading 2"/>
    <w:basedOn w:val="Heading2"/>
    <w:rPr>
      <w:rFonts w:ascii="Calibri" w:hAnsi="Calibri"/>
      <w:b/>
      <w:color w:val="12355B"/>
      <w:sz w:val="26"/>
    </w:rPr>
  </w:style>
  <w:style w:type="paragraph" w:customStyle="1" w:styleId="TAHeading3">
    <w:name w:val="TA Heading 3"/>
    <w:basedOn w:val="Heading3"/>
    <w:rPr>
      <w:rFonts w:ascii="Calibri" w:hAnsi="Calibri"/>
      <w:b/>
      <w:color w:val="C95B25"/>
      <w:sz w:val="24"/>
    </w:rPr>
  </w:style>
  <w:style w:type="paragraph" w:customStyle="1" w:styleId="TASmall">
    <w:name w:val="TA Small"/>
    <w:basedOn w:val="Normal"/>
    <w:rPr>
      <w:rFonts w:ascii="Calibri" w:hAnsi="Calibri"/>
      <w:b w:val="0"/>
      <w:color w:val="6B728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