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ATitle"/>
        <w:spacing w:after="160"/>
      </w:pPr>
      <w:r>
        <w:t>Google Forms - PME Côte d'Ivoire</w:t>
      </w:r>
    </w:p>
    <w:p>
      <w:pPr>
        <w:pStyle w:val="TASubtitle"/>
        <w:spacing w:after="240"/>
      </w:pPr>
      <w:r>
        <w:t>Version finale prête à copier et à diffuser</w:t>
      </w:r>
    </w:p>
    <w:p>
      <w:pPr>
        <w:pStyle w:val="TASmall"/>
      </w:pPr>
      <w:r>
        <w:t>Document de prospection | Généré le 10/06/2026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DE4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2355B"/>
                <w:sz w:val="21"/>
              </w:rPr>
              <w:t>Message clé : un formulaire court, lisible et non technique pour identifier les besoins réels des PME.</w:t>
            </w:r>
          </w:p>
        </w:tc>
      </w:tr>
    </w:tbl>
    <w:p/>
    <w:p>
      <w:pPr>
        <w:spacing w:after="120"/>
      </w:pPr>
      <w:r>
        <w:rPr>
          <w:b/>
          <w:color w:val="12355B"/>
        </w:rPr>
        <w:t>Date :</w:t>
      </w:r>
      <w:r>
        <w:t xml:space="preserve"> 10 juin 2026</w:t>
      </w:r>
    </w:p>
    <w:p>
      <w:pPr>
        <w:pStyle w:val="TAHeading1"/>
      </w:pPr>
      <w:r>
        <w:t>Objectif du formulaire</w:t>
      </w:r>
    </w:p>
    <w:p>
      <w:pPr>
        <w:spacing w:after="120"/>
      </w:pPr>
      <w:r>
        <w:t>Ce formulaire a pour but d'identifier, de manière simple et rapide, les PME de Côte d'Ivoire qui souhaitent mieux comprendre comment l'intelligence artificielle peut être utile à leur activité.</w:t>
      </w:r>
    </w:p>
    <w:p>
      <w:pPr>
        <w:spacing w:after="120"/>
      </w:pPr>
      <w:r>
        <w:rPr>
          <w:b/>
          <w:color w:val="12355B"/>
        </w:rPr>
        <w:t>Il doit rester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court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clair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non technique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lisible sur téléphone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facile à remplir en moins de 2 minutes</w:t>
      </w:r>
    </w:p>
    <w:p>
      <w:pPr>
        <w:pStyle w:val="TAHeading1"/>
      </w:pPr>
      <w:r>
        <w:t>Réglages recommandés dans Google Forms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Activer une seule page si possible, pour éviter la friction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Rendre obligatoires uniquement les 5 premières questions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Laisser les champs de contact facultatifs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Ne pas demander de connexion Google obligatoire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Activer le message de confirmation après envoi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Garder un design sobre et professionnel</w:t>
      </w:r>
    </w:p>
    <w:p>
      <w:pPr>
        <w:pStyle w:val="TAHeading1"/>
      </w:pPr>
      <w:r>
        <w:t>Titre du formulaire</w:t>
      </w:r>
    </w:p>
    <w:p>
      <w:pPr>
        <w:spacing w:after="120"/>
      </w:pPr>
      <w:r>
        <w:rPr>
          <w:b/>
          <w:color w:val="12355B"/>
        </w:rPr>
        <w:t>PME de Côte d'Ivoire :</w:t>
      </w:r>
      <w:r>
        <w:t xml:space="preserve"> comment l'intelligence artificielle peut-elle être utile à votre entreprise ?</w:t>
      </w:r>
    </w:p>
    <w:p>
      <w:pPr>
        <w:pStyle w:val="TAHeading1"/>
      </w:pPr>
      <w:r>
        <w:t>Description du formulaire</w:t>
      </w:r>
    </w:p>
    <w:p>
      <w:pPr>
        <w:spacing w:after="120"/>
      </w:pPr>
      <w:r>
        <w:t>Bonjour,</w:t>
      </w:r>
    </w:p>
    <w:p>
      <w:pPr>
        <w:spacing w:after="120"/>
      </w:pPr>
      <w:r>
        <w:t>Ce formulaire très court a été préparé pour mieux comprendre comment les PME de Côte d'Ivoire perçoivent aujourd'hui l'intelligence artificielle et dans quels domaines elle pourrait leur être utile.</w:t>
      </w:r>
    </w:p>
    <w:p>
      <w:pPr>
        <w:spacing w:after="120"/>
      </w:pPr>
      <w:r>
        <w:t>Il ne s'agit pas d'un questionnaire technique.</w:t>
      </w:r>
    </w:p>
    <w:p>
      <w:pPr>
        <w:spacing w:after="120"/>
      </w:pPr>
      <w:r>
        <w:t>L'objectif est simplement de mieux identifier les besoins concrets des entreprises, de repérer les dirigeants intéressés par le sujet et de préparer des actions utiles, accessibles et adaptées à nos réalités.</w:t>
      </w:r>
    </w:p>
    <w:p>
      <w:pPr>
        <w:spacing w:after="120"/>
      </w:pPr>
      <w:r>
        <w:t>Le formulaire ne prend que quelques instants.</w:t>
      </w:r>
    </w:p>
    <w:p>
      <w:pPr>
        <w:spacing w:after="120"/>
      </w:pPr>
      <w:r>
        <w:t>Merci pour votre participation.</w:t>
      </w:r>
    </w:p>
    <w:p>
      <w:pPr>
        <w:pStyle w:val="TAHeading1"/>
      </w:pPr>
      <w:r>
        <w:t>Question 1</w:t>
      </w:r>
    </w:p>
    <w:p>
      <w:pPr>
        <w:spacing w:after="120"/>
      </w:pPr>
      <w:r>
        <w:t>Connaissez-vous déjà, même de façon générale, ce que l'intelligence artificielle peut apporter à une PME ?</w:t>
      </w:r>
    </w:p>
    <w:p>
      <w:pPr>
        <w:spacing w:after="120"/>
      </w:pPr>
      <w:r>
        <w:rPr>
          <w:b/>
          <w:color w:val="12355B"/>
        </w:rPr>
        <w:t>Type :</w:t>
      </w:r>
      <w:r>
        <w:t xml:space="preserve"> Choix multiple</w:t>
      </w:r>
    </w:p>
    <w:p>
      <w:pPr>
        <w:spacing w:after="120"/>
      </w:pPr>
      <w:r>
        <w:rPr>
          <w:b/>
          <w:color w:val="12355B"/>
        </w:rPr>
        <w:t>Obligatoire :</w:t>
      </w:r>
      <w:r>
        <w:t xml:space="preserve"> Oui</w:t>
      </w:r>
    </w:p>
    <w:p>
      <w:pPr>
        <w:spacing w:after="120"/>
      </w:pPr>
      <w:r>
        <w:rPr>
          <w:b/>
          <w:color w:val="12355B"/>
        </w:rPr>
        <w:t>Réponses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Oui, assez bien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J'en ai une idée générale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Très peu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du tout</w:t>
      </w:r>
    </w:p>
    <w:p>
      <w:pPr>
        <w:pStyle w:val="TAHeading1"/>
      </w:pPr>
      <w:r>
        <w:t>Question 2</w:t>
      </w:r>
    </w:p>
    <w:p>
      <w:pPr>
        <w:spacing w:after="120"/>
      </w:pPr>
      <w:r>
        <w:t>Votre entreprise utilise-t-elle déjà l'intelligence artificielle, même de manière partielle ?</w:t>
      </w:r>
    </w:p>
    <w:p>
      <w:pPr>
        <w:spacing w:after="120"/>
      </w:pPr>
      <w:r>
        <w:rPr>
          <w:b/>
          <w:color w:val="12355B"/>
        </w:rPr>
        <w:t>Type :</w:t>
      </w:r>
      <w:r>
        <w:t xml:space="preserve"> Choix multiple</w:t>
      </w:r>
    </w:p>
    <w:p>
      <w:pPr>
        <w:spacing w:after="120"/>
      </w:pPr>
      <w:r>
        <w:rPr>
          <w:b/>
          <w:color w:val="12355B"/>
        </w:rPr>
        <w:t>Obligatoire :</w:t>
      </w:r>
      <w:r>
        <w:t xml:space="preserve"> Oui</w:t>
      </w:r>
    </w:p>
    <w:p>
      <w:pPr>
        <w:spacing w:after="120"/>
      </w:pPr>
      <w:r>
        <w:rPr>
          <w:b/>
          <w:color w:val="12355B"/>
        </w:rPr>
        <w:t>Réponses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Oui, régulièrement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Oui, occasionnellement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encore, mais nous y réfléchissons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Non, pas encore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Je ne sais pas vraiment</w:t>
      </w:r>
    </w:p>
    <w:p>
      <w:pPr>
        <w:pStyle w:val="TAHeading1"/>
      </w:pPr>
      <w:r>
        <w:t>Question 3</w:t>
      </w:r>
    </w:p>
    <w:p>
      <w:pPr>
        <w:spacing w:after="120"/>
      </w:pPr>
      <w:r>
        <w:t>Dans quel domaine l'intelligence artificielle pourrait-elle être la plus utile à votre entreprise aujourd'hui ?</w:t>
      </w:r>
    </w:p>
    <w:p>
      <w:pPr>
        <w:spacing w:after="120"/>
      </w:pPr>
      <w:r>
        <w:rPr>
          <w:b/>
          <w:color w:val="12355B"/>
        </w:rPr>
        <w:t>Type :</w:t>
      </w:r>
      <w:r>
        <w:t xml:space="preserve"> Cases à cocher</w:t>
      </w:r>
    </w:p>
    <w:p>
      <w:pPr>
        <w:spacing w:after="120"/>
      </w:pPr>
      <w:r>
        <w:rPr>
          <w:b/>
          <w:color w:val="12355B"/>
        </w:rPr>
        <w:t>Obligatoire :</w:t>
      </w:r>
      <w:r>
        <w:t xml:space="preserve"> Oui</w:t>
      </w:r>
    </w:p>
    <w:p>
      <w:pPr>
        <w:spacing w:after="120"/>
      </w:pPr>
      <w:r>
        <w:rPr>
          <w:b/>
          <w:color w:val="12355B"/>
        </w:rPr>
        <w:t>Réponses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Gestion administrative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Gestion technique ou opérationnelle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Marketing et communication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Suivi commercial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Relation client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Ressources humaines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Direction et prise de décision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Recherche d'information et veille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Autre</w:t>
      </w:r>
    </w:p>
    <w:p>
      <w:pPr>
        <w:pStyle w:val="TAHeading1"/>
      </w:pPr>
      <w:r>
        <w:t>Question 4</w:t>
      </w:r>
    </w:p>
    <w:p>
      <w:pPr>
        <w:spacing w:after="120"/>
      </w:pPr>
      <w:r>
        <w:t>Avez-vous déjà cherché à savoir comment votre entreprise est visible, perçue ou présentée dans l'environnement numérique actuel ?</w:t>
      </w:r>
    </w:p>
    <w:p>
      <w:pPr>
        <w:spacing w:after="120"/>
      </w:pPr>
      <w:r>
        <w:rPr>
          <w:b/>
          <w:color w:val="12355B"/>
        </w:rPr>
        <w:t>Type :</w:t>
      </w:r>
      <w:r>
        <w:t xml:space="preserve"> Choix multiple</w:t>
      </w:r>
    </w:p>
    <w:p>
      <w:pPr>
        <w:spacing w:after="120"/>
      </w:pPr>
      <w:r>
        <w:rPr>
          <w:b/>
          <w:color w:val="12355B"/>
        </w:rPr>
        <w:t>Obligatoire :</w:t>
      </w:r>
      <w:r>
        <w:t xml:space="preserve"> Oui</w:t>
      </w:r>
    </w:p>
    <w:p>
      <w:pPr>
        <w:spacing w:after="120"/>
      </w:pPr>
      <w:r>
        <w:rPr>
          <w:b/>
          <w:color w:val="12355B"/>
        </w:rPr>
        <w:t>Réponses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encore, mais cela m'intéresse</w:t>
      </w:r>
    </w:p>
    <w:p>
      <w:pPr>
        <w:pStyle w:val="TAHeading1"/>
      </w:pPr>
      <w:r>
        <w:t>Question 5</w:t>
      </w:r>
    </w:p>
    <w:p>
      <w:pPr>
        <w:spacing w:after="120"/>
      </w:pPr>
      <w:r>
        <w:t>Souhaitez-vous être recontacté pour découvrir des usages concrets de l'intelligence artificielle adaptés à votre entreprise ?</w:t>
      </w:r>
    </w:p>
    <w:p>
      <w:pPr>
        <w:spacing w:after="120"/>
      </w:pPr>
      <w:r>
        <w:rPr>
          <w:b/>
          <w:color w:val="12355B"/>
        </w:rPr>
        <w:t>Type :</w:t>
      </w:r>
      <w:r>
        <w:t xml:space="preserve"> Choix multiple</w:t>
      </w:r>
    </w:p>
    <w:p>
      <w:pPr>
        <w:spacing w:after="120"/>
      </w:pPr>
      <w:r>
        <w:rPr>
          <w:b/>
          <w:color w:val="12355B"/>
        </w:rPr>
        <w:t>Obligatoire :</w:t>
      </w:r>
      <w:r>
        <w:t xml:space="preserve"> Oui</w:t>
      </w:r>
    </w:p>
    <w:p>
      <w:pPr>
        <w:spacing w:after="120"/>
      </w:pPr>
      <w:r>
        <w:rPr>
          <w:b/>
          <w:color w:val="12355B"/>
        </w:rPr>
        <w:t>Réponses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Peut-être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pour le moment</w:t>
      </w:r>
    </w:p>
    <w:p>
      <w:pPr>
        <w:pStyle w:val="TAHeading1"/>
      </w:pPr>
      <w:r>
        <w:t>Texte de transition avant les coordonnées</w:t>
      </w:r>
    </w:p>
    <w:p>
      <w:pPr>
        <w:spacing w:after="120"/>
      </w:pPr>
      <w:r>
        <w:t>Si vous souhaitez être recontacté, vous pouvez laisser vos coordonnées ci-dessous.</w:t>
      </w:r>
    </w:p>
    <w:p>
      <w:pPr>
        <w:pStyle w:val="TAHeading1"/>
      </w:pPr>
      <w:r>
        <w:t>Champ 6</w:t>
      </w:r>
    </w:p>
    <w:p>
      <w:pPr>
        <w:spacing w:after="120"/>
      </w:pPr>
      <w:r>
        <w:t>Nom et prénom</w:t>
      </w:r>
    </w:p>
    <w:p>
      <w:pPr>
        <w:spacing w:after="120"/>
      </w:pPr>
      <w:r>
        <w:rPr>
          <w:b/>
          <w:color w:val="12355B"/>
        </w:rPr>
        <w:t>Type :</w:t>
      </w:r>
      <w:r>
        <w:t xml:space="preserve"> Réponse courte</w:t>
      </w:r>
    </w:p>
    <w:p>
      <w:pPr>
        <w:spacing w:after="120"/>
      </w:pPr>
      <w:r>
        <w:rPr>
          <w:b/>
          <w:color w:val="12355B"/>
        </w:rPr>
        <w:t>Obligatoire :</w:t>
      </w:r>
      <w:r>
        <w:t xml:space="preserve"> Non</w:t>
      </w:r>
    </w:p>
    <w:p>
      <w:pPr>
        <w:pStyle w:val="TAHeading1"/>
      </w:pPr>
      <w:r>
        <w:t>Champ 7</w:t>
      </w:r>
    </w:p>
    <w:p>
      <w:pPr>
        <w:spacing w:after="120"/>
      </w:pPr>
      <w:r>
        <w:t>Fonction</w:t>
      </w:r>
    </w:p>
    <w:p>
      <w:pPr>
        <w:spacing w:after="120"/>
      </w:pPr>
      <w:r>
        <w:rPr>
          <w:b/>
          <w:color w:val="12355B"/>
        </w:rPr>
        <w:t>Type :</w:t>
      </w:r>
      <w:r>
        <w:t xml:space="preserve"> Réponse courte</w:t>
      </w:r>
    </w:p>
    <w:p>
      <w:pPr>
        <w:spacing w:after="120"/>
      </w:pPr>
      <w:r>
        <w:rPr>
          <w:b/>
          <w:color w:val="12355B"/>
        </w:rPr>
        <w:t>Obligatoire :</w:t>
      </w:r>
      <w:r>
        <w:t xml:space="preserve"> Non</w:t>
      </w:r>
    </w:p>
    <w:p>
      <w:pPr>
        <w:spacing w:after="120"/>
      </w:pPr>
      <w:r>
        <w:rPr>
          <w:b/>
          <w:color w:val="12355B"/>
        </w:rPr>
        <w:t>Exemples possibles à afficher :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Directeur général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Gérant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Responsable administratif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Responsable commercial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Responsable RH</w:t>
      </w:r>
    </w:p>
    <w:p>
      <w:pPr>
        <w:pStyle w:val="TAHeading1"/>
      </w:pPr>
      <w:r>
        <w:t>Champ 8</w:t>
      </w:r>
    </w:p>
    <w:p>
      <w:pPr>
        <w:spacing w:after="120"/>
      </w:pPr>
      <w:r>
        <w:t>Nom de l'entreprise</w:t>
      </w:r>
    </w:p>
    <w:p>
      <w:pPr>
        <w:spacing w:after="120"/>
      </w:pPr>
      <w:r>
        <w:rPr>
          <w:b/>
          <w:color w:val="12355B"/>
        </w:rPr>
        <w:t>Type :</w:t>
      </w:r>
      <w:r>
        <w:t xml:space="preserve"> Réponse courte</w:t>
      </w:r>
    </w:p>
    <w:p>
      <w:pPr>
        <w:spacing w:after="120"/>
      </w:pPr>
      <w:r>
        <w:rPr>
          <w:b/>
          <w:color w:val="12355B"/>
        </w:rPr>
        <w:t>Obligatoire :</w:t>
      </w:r>
      <w:r>
        <w:t xml:space="preserve"> Non</w:t>
      </w:r>
    </w:p>
    <w:p>
      <w:pPr>
        <w:pStyle w:val="TAHeading1"/>
      </w:pPr>
      <w:r>
        <w:t>Champ 9</w:t>
      </w:r>
    </w:p>
    <w:p>
      <w:pPr>
        <w:spacing w:after="120"/>
      </w:pPr>
      <w:r>
        <w:t>Téléphone</w:t>
      </w:r>
    </w:p>
    <w:p>
      <w:pPr>
        <w:spacing w:after="120"/>
      </w:pPr>
      <w:r>
        <w:rPr>
          <w:b/>
          <w:color w:val="12355B"/>
        </w:rPr>
        <w:t>Type :</w:t>
      </w:r>
      <w:r>
        <w:t xml:space="preserve"> Réponse courte</w:t>
      </w:r>
    </w:p>
    <w:p>
      <w:pPr>
        <w:spacing w:after="120"/>
      </w:pPr>
      <w:r>
        <w:rPr>
          <w:b/>
          <w:color w:val="12355B"/>
        </w:rPr>
        <w:t>Obligatoire :</w:t>
      </w:r>
      <w:r>
        <w:t xml:space="preserve"> Non</w:t>
      </w:r>
    </w:p>
    <w:p>
      <w:pPr>
        <w:pStyle w:val="TAHeading1"/>
      </w:pPr>
      <w:r>
        <w:t>Champ 10</w:t>
      </w:r>
    </w:p>
    <w:p>
      <w:pPr>
        <w:spacing w:after="120"/>
      </w:pPr>
      <w:r>
        <w:t>Adresse email</w:t>
      </w:r>
    </w:p>
    <w:p>
      <w:pPr>
        <w:spacing w:after="120"/>
      </w:pPr>
      <w:r>
        <w:rPr>
          <w:b/>
          <w:color w:val="12355B"/>
        </w:rPr>
        <w:t>Type :</w:t>
      </w:r>
      <w:r>
        <w:t xml:space="preserve"> Réponse courte</w:t>
      </w:r>
    </w:p>
    <w:p>
      <w:pPr>
        <w:spacing w:after="120"/>
      </w:pPr>
      <w:r>
        <w:rPr>
          <w:b/>
          <w:color w:val="12355B"/>
        </w:rPr>
        <w:t>Obligatoire :</w:t>
      </w:r>
      <w:r>
        <w:t xml:space="preserve"> Non</w:t>
      </w:r>
    </w:p>
    <w:p>
      <w:pPr>
        <w:pStyle w:val="TAHeading1"/>
      </w:pPr>
      <w:r>
        <w:t>Message de confirmation après envoi</w:t>
      </w:r>
    </w:p>
    <w:p>
      <w:pPr>
        <w:spacing w:after="120"/>
      </w:pPr>
      <w:r>
        <w:t>Merci pour votre participation. Votre réponse a bien été enregistrée. Si vous avez exprimé un intérêt pour le sujet, vous pourrez être recontacté pour découvrir des pistes concrètes adaptées à votre entreprise.</w:t>
      </w:r>
    </w:p>
    <w:p>
      <w:pPr>
        <w:pStyle w:val="TAHeading1"/>
      </w:pPr>
      <w:r>
        <w:t>Version ultra-courte à copier dans Google Forms sans commentaire</w:t>
      </w:r>
    </w:p>
    <w:p>
      <w:pPr>
        <w:pStyle w:val="TAHeading2"/>
      </w:pPr>
      <w:r>
        <w:t>Titre</w:t>
      </w:r>
    </w:p>
    <w:p>
      <w:pPr>
        <w:spacing w:after="120"/>
      </w:pPr>
      <w:r>
        <w:rPr>
          <w:b/>
          <w:color w:val="12355B"/>
        </w:rPr>
        <w:t>PME de Côte d'Ivoire :</w:t>
      </w:r>
      <w:r>
        <w:t xml:space="preserve"> comment l'intelligence artificielle peut-elle être utile à votre entreprise ?</w:t>
      </w:r>
    </w:p>
    <w:p>
      <w:pPr>
        <w:pStyle w:val="TAHeading2"/>
      </w:pPr>
      <w:r>
        <w:t>Description</w:t>
      </w:r>
    </w:p>
    <w:p>
      <w:pPr>
        <w:spacing w:after="120"/>
      </w:pPr>
      <w:r>
        <w:t>Bonjour,</w:t>
      </w:r>
    </w:p>
    <w:p>
      <w:pPr>
        <w:spacing w:after="120"/>
      </w:pPr>
      <w:r>
        <w:t>Ce formulaire très court a été préparé pour mieux comprendre comment les PME de Côte d'Ivoire perçoivent aujourd'hui l'intelligence artificielle et dans quels domaines elle pourrait leur être utile.</w:t>
      </w:r>
    </w:p>
    <w:p>
      <w:pPr>
        <w:spacing w:after="120"/>
      </w:pPr>
      <w:r>
        <w:t>Il ne s'agit pas d'un questionnaire technique.</w:t>
      </w:r>
    </w:p>
    <w:p>
      <w:pPr>
        <w:spacing w:after="120"/>
      </w:pPr>
      <w:r>
        <w:t>L'objectif est simplement de mieux identifier les besoins concrets des entreprises, de repérer les dirigeants intéressés par le sujet et de préparer des actions utiles, accessibles et adaptées à nos réalités.</w:t>
      </w:r>
    </w:p>
    <w:p>
      <w:pPr>
        <w:spacing w:after="120"/>
      </w:pPr>
      <w:r>
        <w:t>Le formulaire ne prend que quelques instants.</w:t>
      </w:r>
    </w:p>
    <w:p>
      <w:pPr>
        <w:spacing w:after="120"/>
      </w:pPr>
      <w:r>
        <w:t>Merci pour votre participation.</w:t>
      </w:r>
    </w:p>
    <w:p>
      <w:pPr>
        <w:pStyle w:val="TAHeading2"/>
      </w:pPr>
      <w:r>
        <w:t>Questions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Connaissez-vous déjà, même de façon générale, ce que l'intelligence artificielle peut apporter à une PME ?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Oui, assez bien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J'en ai une idée générale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Très peu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du tout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Votre entreprise utilise-t-elle déjà l'intelligence artificielle, même de manière partielle ?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Oui, régulièrement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Oui, occasionnellement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encore, mais nous y réfléchissons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Non, pas encore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Je ne sais pas vraiment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Dans quel domaine l'intelligence artificielle pourrait-elle être la plus utile à votre entreprise aujourd'hui ?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Gestion administrative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Gestion technique ou opérationnelle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Marketing et communication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Suivi commercial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Relation client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Ressources humaines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Direction et prise de décision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Recherche d'information et veille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Autre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Avez-vous déjà cherché à savoir comment votre entreprise est visible, perçue ou présentée dans l'environnement numérique actuel ?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encore, mais cela m'intéresse</w:t>
      </w:r>
    </w:p>
    <w:p>
      <w:pPr>
        <w:pStyle w:val="ListNumber"/>
        <w:spacing w:after="100"/>
      </w:pPr>
      <w:r>
        <w:rPr>
          <w:rFonts w:ascii="Calibri" w:hAnsi="Calibri"/>
          <w:sz w:val="22"/>
        </w:rPr>
        <w:t>Souhaitez-vous être recontacté pour découvrir des usages concrets de l'intelligence artificielle adaptés à votre entreprise ?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Oui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Peut-être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Pas pour le moment</w:t>
      </w:r>
    </w:p>
    <w:p>
      <w:pPr>
        <w:pStyle w:val="TAHeading2"/>
      </w:pPr>
      <w:r>
        <w:t>Texte avant coordonnées</w:t>
      </w:r>
    </w:p>
    <w:p>
      <w:pPr>
        <w:spacing w:after="120"/>
      </w:pPr>
      <w:r>
        <w:t>Si vous souhaitez être recontacté, vous pouvez laisser vos coordonnées ci-dessous.</w:t>
      </w:r>
    </w:p>
    <w:p>
      <w:pPr>
        <w:pStyle w:val="TAHeading2"/>
      </w:pPr>
      <w:r>
        <w:t>Coordonnées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Nom et prénom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Fonction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Nom de l'entreprise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Téléphone</w:t>
      </w:r>
    </w:p>
    <w:p>
      <w:pPr>
        <w:pStyle w:val="ListBullet"/>
        <w:spacing w:after="100"/>
      </w:pPr>
      <w:r>
        <w:rPr>
          <w:rFonts w:ascii="Calibri" w:hAnsi="Calibri"/>
          <w:sz w:val="22"/>
        </w:rPr>
        <w:t>Adresse email</w:t>
      </w:r>
    </w:p>
    <w:p>
      <w:pPr>
        <w:pStyle w:val="TAHeading2"/>
      </w:pPr>
      <w:r>
        <w:t>Confirmation</w:t>
      </w:r>
    </w:p>
    <w:p>
      <w:pPr>
        <w:spacing w:after="120"/>
      </w:pPr>
      <w:r>
        <w:t>Merci pour votre participation. Votre réponse a bien été enregistrée. Si vous avez exprimé un intérêt pour le sujet, vous pourrez être recontacté pour découvrir des pistes concrètes adaptées à votre entreprise.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9DDE3"/>
      </w:pbdr>
    </w:pPr>
    <w:r>
      <w:rPr>
        <w:rFonts w:ascii="Calibri" w:hAnsi="Calibri"/>
        <w:color w:val="6B7280"/>
        <w:sz w:val="18"/>
      </w:rPr>
      <w:t>FPME-CI | Formulaire IA et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Title">
    <w:name w:val="TA Title"/>
    <w:basedOn w:val="Title"/>
    <w:rPr>
      <w:rFonts w:ascii="Calibri" w:hAnsi="Calibri"/>
      <w:b/>
      <w:color w:val="12355B"/>
      <w:sz w:val="48"/>
    </w:rPr>
  </w:style>
  <w:style w:type="paragraph" w:customStyle="1" w:styleId="TASubtitle">
    <w:name w:val="TA Subtitle"/>
    <w:basedOn w:val="Subtitle"/>
    <w:rPr>
      <w:rFonts w:ascii="Calibri" w:hAnsi="Calibri"/>
      <w:b w:val="0"/>
      <w:color w:val="6B7280"/>
      <w:sz w:val="24"/>
    </w:rPr>
  </w:style>
  <w:style w:type="paragraph" w:customStyle="1" w:styleId="TAHeading1">
    <w:name w:val="TA Heading 1"/>
    <w:basedOn w:val="Heading1"/>
    <w:rPr>
      <w:rFonts w:ascii="Calibri" w:hAnsi="Calibri"/>
      <w:b/>
      <w:color w:val="12355B"/>
      <w:sz w:val="32"/>
    </w:rPr>
  </w:style>
  <w:style w:type="paragraph" w:customStyle="1" w:styleId="TAHeading2">
    <w:name w:val="TA Heading 2"/>
    <w:basedOn w:val="Heading2"/>
    <w:rPr>
      <w:rFonts w:ascii="Calibri" w:hAnsi="Calibri"/>
      <w:b/>
      <w:color w:val="12355B"/>
      <w:sz w:val="26"/>
    </w:rPr>
  </w:style>
  <w:style w:type="paragraph" w:customStyle="1" w:styleId="TAHeading3">
    <w:name w:val="TA Heading 3"/>
    <w:basedOn w:val="Heading3"/>
    <w:rPr>
      <w:rFonts w:ascii="Calibri" w:hAnsi="Calibri"/>
      <w:b/>
      <w:color w:val="C95B25"/>
      <w:sz w:val="24"/>
    </w:rPr>
  </w:style>
  <w:style w:type="paragraph" w:customStyle="1" w:styleId="TASmall">
    <w:name w:val="TA Small"/>
    <w:basedOn w:val="Normal"/>
    <w:rPr>
      <w:rFonts w:ascii="Calibri" w:hAnsi="Calibri"/>
      <w:b w:val="0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