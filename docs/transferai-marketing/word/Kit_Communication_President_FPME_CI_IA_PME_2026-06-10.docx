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ATitle"/>
        <w:spacing w:after="160"/>
      </w:pPr>
      <w:r>
        <w:t>Kit de communication PME Côte d'Ivoire</w:t>
      </w:r>
    </w:p>
    <w:p>
      <w:pPr>
        <w:pStyle w:val="TASubtitle"/>
        <w:spacing w:after="240"/>
      </w:pPr>
      <w:r>
        <w:t>Version présidentielle, formulaire Google Forms et messages prêts à publier</w:t>
      </w:r>
    </w:p>
    <w:p>
      <w:pPr>
        <w:pStyle w:val="TASmall"/>
      </w:pPr>
      <w:r>
        <w:t>Document de prospection | Généré le 10/06/2026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DE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55B"/>
                <w:sz w:val="21"/>
              </w:rPr>
              <w:t>Message clé : commencer par un formulaire court, simple et concret pour capter l'intérêt réel des PME avant toute démarche plus approfondie.</w:t>
            </w:r>
          </w:p>
        </w:tc>
      </w:tr>
    </w:tbl>
    <w:p/>
    <w:p>
      <w:pPr>
        <w:pStyle w:val="TAHeading1"/>
      </w:pPr>
      <w:r>
        <w:t>Ultra-court à copier-coller par le Président</w:t>
      </w:r>
    </w:p>
    <w:p>
      <w:pPr>
        <w:spacing w:after="120"/>
      </w:pPr>
      <w:r>
        <w:t>Chers responsables de PME,</w:t>
      </w:r>
    </w:p>
    <w:p>
      <w:pPr>
        <w:spacing w:after="120"/>
      </w:pPr>
      <w:r>
        <w:t>L'intelligence artificielle n'est pas seulement une affaire de spécialistes. Elle peut déjà aider une entreprise à gagner du temps, mieux s'organiser et améliorer certaines tâches du quotidien.</w:t>
      </w:r>
    </w:p>
    <w:p>
      <w:pPr>
        <w:spacing w:after="120"/>
      </w:pPr>
      <w:r>
        <w:t>Pour mieux comprendre les besoins réels de nos PME, un formulaire très court de cinq questions est mis à votre disposition.</w:t>
      </w:r>
    </w:p>
    <w:p>
      <w:pPr>
        <w:spacing w:after="120"/>
      </w:pPr>
      <w:r>
        <w:t>Je vous invite à y répondre et à le partager autour de vous.</w:t>
      </w:r>
    </w:p>
    <w:p>
      <w:pPr>
        <w:spacing w:after="120"/>
      </w:pPr>
      <w:r>
        <w:rPr>
          <w:b/>
          <w:color w:val="12355B"/>
        </w:rPr>
        <w:t>Lien du formulaire :</w:t>
      </w:r>
      <w:r>
        <w:t xml:space="preserve"> [à insérer]</w:t>
      </w:r>
    </w:p>
    <w:p>
      <w:pPr>
        <w:pStyle w:val="TAHeading1"/>
      </w:pPr>
      <w:r>
        <w:t>Version présidentielle</w:t>
      </w:r>
    </w:p>
    <w:p>
      <w:pPr>
        <w:pStyle w:val="TAHeading2"/>
      </w:pPr>
      <w:r>
        <w:t>Titre recommandé</w:t>
      </w:r>
    </w:p>
    <w:p>
      <w:pPr>
        <w:spacing w:after="120"/>
      </w:pPr>
      <w:r>
        <w:rPr>
          <w:b/>
          <w:color w:val="12355B"/>
        </w:rPr>
        <w:t>PME de Côte d'Ivoire :</w:t>
      </w:r>
      <w:r>
        <w:t xml:space="preserve"> prenons ensemble le virage utile de l'intelligence artificielle</w:t>
      </w:r>
    </w:p>
    <w:p>
      <w:pPr>
        <w:pStyle w:val="TAHeading2"/>
      </w:pPr>
      <w:r>
        <w:t>Message institutionnel</w:t>
      </w:r>
    </w:p>
    <w:p>
      <w:pPr>
        <w:spacing w:after="120"/>
      </w:pPr>
      <w:r>
        <w:t>Chers chefs d'entreprise, chers responsables de PME, chers acteurs du tissu économique ivoirien,</w:t>
      </w:r>
    </w:p>
    <w:p>
      <w:pPr>
        <w:spacing w:after="120"/>
      </w:pPr>
      <w:r>
        <w:t>L'intelligence artificielle fait aujourd'hui partie des grands sujets qui transforment progressivement notre manière de travailler, de communiquer, de vendre, de nous organiser et de prendre des décisions.</w:t>
      </w:r>
    </w:p>
    <w:p>
      <w:pPr>
        <w:spacing w:after="120"/>
      </w:pPr>
      <w:r>
        <w:t>Pour beaucoup, ce sujet peut sembler technique, complexe ou lointain. Pourtant, dans la pratique, l'intelligence artificielle peut déjà rendre des services très simples et très concrets à une PME.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Gagner du temps sur certaines tâches administratives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Améliorer le suivi des clients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organiser les informations de l'entreprise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Produire plus facilement certains contenus ou documents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Aider à mieux préparer certaines décisions</w:t>
      </w:r>
    </w:p>
    <w:p>
      <w:pPr>
        <w:spacing w:after="120"/>
      </w:pPr>
      <w:r>
        <w:t>L'enjeu, pour nos PME, n'est donc pas d'entrer dans un débat technique. L'enjeu est de comprendre, de façon simple, où cette évolution peut être utile, réaliste et adaptée à nos besoins.</w:t>
      </w:r>
    </w:p>
    <w:p>
      <w:pPr>
        <w:spacing w:after="120"/>
      </w:pPr>
      <w:r>
        <w:t>C'est dans cet esprit qu'un court formulaire de cinq questions est proposé aujourd'hui.</w:t>
      </w:r>
    </w:p>
    <w:p>
      <w:pPr>
        <w:spacing w:after="120"/>
      </w:pPr>
      <w:r>
        <w:rPr>
          <w:b/>
          <w:color w:val="12355B"/>
        </w:rPr>
        <w:t>Ce formulaire n'a pas pour but de collecter inutilement des informations. Il a pour objectif de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Identifier les dirigeants et responsables qui souhaitent mieux comprendre le sujet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Évaluer le niveau de familiarité des PME avec l'intelligence artificielle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Repérer les besoins les plus concrets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Préparer, de manière sérieuse, les prochaines actions d'accompagnement</w:t>
      </w:r>
    </w:p>
    <w:p>
      <w:pPr>
        <w:spacing w:after="120"/>
      </w:pPr>
      <w:r>
        <w:t>Nous avons volontairement choisi une approche simple et directe.</w:t>
      </w:r>
    </w:p>
    <w:p>
      <w:pPr>
        <w:spacing w:after="120"/>
      </w:pPr>
      <w:r>
        <w:t>Au lieu d'envoyer immédiatement un document long ou trop technique, nous préférons commencer par écouter, comprendre et situer les besoins réels de nos PME.</w:t>
      </w:r>
    </w:p>
    <w:p>
      <w:pPr>
        <w:spacing w:after="120"/>
      </w:pPr>
      <w:r>
        <w:t>Cette démarche nous paraît plus respectueuse, plus moderne et surtout plus utile.</w:t>
      </w:r>
    </w:p>
    <w:p>
      <w:pPr>
        <w:spacing w:after="120"/>
      </w:pPr>
      <w:r>
        <w:t>Si vous dirigez une PME, si vous encadrez une équipe ou si vous portez un projet de modernisation dans votre structure, nous vous invitons à répondre à ce formulaire.</w:t>
      </w:r>
    </w:p>
    <w:p>
      <w:pPr>
        <w:spacing w:after="120"/>
      </w:pPr>
      <w:r>
        <w:t>Votre participation contribuera à mieux orienter les prochaines initiatives, les contenus de sensibilisation, les accompagnements pratiques et les solutions adaptées aux réalités des PME de Côte d'Ivoire.</w:t>
      </w:r>
    </w:p>
    <w:p>
      <w:pPr>
        <w:pStyle w:val="TAHeading2"/>
      </w:pPr>
      <w:r>
        <w:t>Appel à l'action</w:t>
      </w:r>
    </w:p>
    <w:p>
      <w:pPr>
        <w:spacing w:after="120"/>
      </w:pPr>
      <w:r>
        <w:t>Répondez au formulaire de cinq questions pour découvrir comment l'intelligence artificielle peut être utile à votre entreprise.</w:t>
      </w:r>
    </w:p>
    <w:p>
      <w:pPr>
        <w:pStyle w:val="TAHeading1"/>
      </w:pPr>
      <w:r>
        <w:t>Texte exact à coller dans Google Forms</w:t>
      </w:r>
    </w:p>
    <w:p>
      <w:pPr>
        <w:pStyle w:val="TAHeading2"/>
      </w:pPr>
      <w:r>
        <w:t>Titre du formulaire</w:t>
      </w:r>
    </w:p>
    <w:p>
      <w:pPr>
        <w:spacing w:after="120"/>
      </w:pPr>
      <w:r>
        <w:rPr>
          <w:b/>
          <w:color w:val="12355B"/>
        </w:rPr>
        <w:t>PME de Côte d'Ivoire :</w:t>
      </w:r>
      <w:r>
        <w:t xml:space="preserve"> comment l'intelligence artificielle peut-elle être utile à votre entreprise ?</w:t>
      </w:r>
    </w:p>
    <w:p>
      <w:pPr>
        <w:pStyle w:val="TAHeading2"/>
      </w:pPr>
      <w:r>
        <w:t>Description du formulaire</w:t>
      </w:r>
    </w:p>
    <w:p>
      <w:pPr>
        <w:spacing w:after="120"/>
      </w:pPr>
      <w:r>
        <w:t>Bonjour,</w:t>
      </w:r>
    </w:p>
    <w:p>
      <w:pPr>
        <w:spacing w:after="120"/>
      </w:pPr>
      <w:r>
        <w:t>Ce formulaire très court a été conçu pour mieux comprendre comment les PME de Côte d'Ivoire perçoivent aujourd'hui l'intelligence artificielle et dans quels domaines elle pourrait leur être utile.</w:t>
      </w:r>
    </w:p>
    <w:p>
      <w:pPr>
        <w:spacing w:after="120"/>
      </w:pPr>
      <w:r>
        <w:t>Il ne s'agit pas d'un questionnaire technique.</w:t>
      </w:r>
    </w:p>
    <w:p>
      <w:pPr>
        <w:spacing w:after="120"/>
      </w:pPr>
      <w:r>
        <w:t>L'objectif est simplement d'identifier les besoins concrets des entreprises, de repérer les dirigeants intéressés par le sujet et de préparer des actions utiles, accessibles et adaptées à nos réalités.</w:t>
      </w:r>
    </w:p>
    <w:p>
      <w:pPr>
        <w:spacing w:after="120"/>
      </w:pPr>
      <w:r>
        <w:t>Le formulaire ne prend que quelques instants.</w:t>
      </w:r>
    </w:p>
    <w:p>
      <w:pPr>
        <w:spacing w:after="120"/>
      </w:pPr>
      <w:r>
        <w:t>Merci pour votre participation.</w:t>
      </w:r>
    </w:p>
    <w:p>
      <w:pPr>
        <w:pStyle w:val="TAHeading2"/>
      </w:pPr>
      <w:r>
        <w:t>Question 1</w:t>
      </w:r>
    </w:p>
    <w:p>
      <w:pPr>
        <w:spacing w:after="120"/>
      </w:pPr>
      <w:r>
        <w:t>Connaissez-vous déjà, même de façon générale, ce que l'intelligence artificielle peut apporter à une PME ?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Oui, assez bien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J'en ai une idée générale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Très peu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du tout</w:t>
      </w:r>
    </w:p>
    <w:p>
      <w:pPr>
        <w:pStyle w:val="TAHeading2"/>
      </w:pPr>
      <w:r>
        <w:t>Question 2</w:t>
      </w:r>
    </w:p>
    <w:p>
      <w:pPr>
        <w:spacing w:after="120"/>
      </w:pPr>
      <w:r>
        <w:t>Votre entreprise utilise-t-elle déjà l'intelligence artificielle, même de manière partielle ?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Oui, régulièrement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Oui, occasionnellement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encore, mais nous y réfléchissons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Non, pas encore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Je ne sais pas vraiment</w:t>
      </w:r>
    </w:p>
    <w:p>
      <w:pPr>
        <w:pStyle w:val="TAHeading2"/>
      </w:pPr>
      <w:r>
        <w:t>Question 3</w:t>
      </w:r>
    </w:p>
    <w:p>
      <w:pPr>
        <w:spacing w:after="120"/>
      </w:pPr>
      <w:r>
        <w:t>Dans quel domaine l'intelligence artificielle pourrait-elle être la plus utile à votre entreprise aujourd'hui ?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Gestion administrative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Gestion technique ou opérationnelle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Marketing et communication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Suivi commercial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Relation client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Ressources humaines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Direction et prise de décision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Recherche d'information et veille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Autre</w:t>
      </w:r>
    </w:p>
    <w:p>
      <w:pPr>
        <w:pStyle w:val="TAHeading2"/>
      </w:pPr>
      <w:r>
        <w:t>Question 4</w:t>
      </w:r>
    </w:p>
    <w:p>
      <w:pPr>
        <w:spacing w:after="120"/>
      </w:pPr>
      <w:r>
        <w:t>Avez-vous déjà cherché à savoir comment votre entreprise est visible, perçue ou présentée dans l'environnement numérique actuel ?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encore, mais cela m'intéresse</w:t>
      </w:r>
    </w:p>
    <w:p>
      <w:pPr>
        <w:pStyle w:val="TAHeading2"/>
      </w:pPr>
      <w:r>
        <w:t>Question 5</w:t>
      </w:r>
    </w:p>
    <w:p>
      <w:pPr>
        <w:spacing w:after="120"/>
      </w:pPr>
      <w:r>
        <w:t>Souhaitez-vous être recontacté pour découvrir des usages concrets de l'intelligence artificielle adaptés à votre entreprise ?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Peut-être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pour le moment</w:t>
      </w:r>
    </w:p>
    <w:p>
      <w:pPr>
        <w:pStyle w:val="TAHeading2"/>
      </w:pPr>
      <w:r>
        <w:t>Texte avant les coordonnées</w:t>
      </w:r>
    </w:p>
    <w:p>
      <w:pPr>
        <w:spacing w:after="120"/>
      </w:pPr>
      <w:r>
        <w:t>Si vous souhaitez être recontacté, vous pouvez laisser vos coordonnées ci-dessous.</w:t>
      </w:r>
    </w:p>
    <w:p>
      <w:pPr>
        <w:pStyle w:val="TAHeading2"/>
      </w:pPr>
      <w:r>
        <w:t>Champs à ajouter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Nom et prénom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Fonction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Nom de l'entreprise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Téléphone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Adresse email</w:t>
      </w:r>
    </w:p>
    <w:p>
      <w:pPr>
        <w:pStyle w:val="TAHeading2"/>
      </w:pPr>
      <w:r>
        <w:t>Message de confirmation</w:t>
      </w:r>
    </w:p>
    <w:p>
      <w:pPr>
        <w:spacing w:after="120"/>
      </w:pPr>
      <w:r>
        <w:t>Merci pour votre participation. Votre réponse a bien été enregistrée. Si vous avez exprimé un intérêt pour le sujet, vous pourrez être recontacté pour découvrir des pistes concrètes adaptées à votre entreprise.</w:t>
      </w:r>
    </w:p>
    <w:p>
      <w:pPr>
        <w:pStyle w:val="TAHeading1"/>
      </w:pPr>
      <w:r>
        <w:t>Messages prêts à publier</w:t>
      </w:r>
    </w:p>
    <w:p>
      <w:pPr>
        <w:pStyle w:val="TAHeading2"/>
      </w:pPr>
      <w:r>
        <w:t>LinkedIn - version institutionnelle</w:t>
      </w:r>
    </w:p>
    <w:p>
      <w:pPr>
        <w:spacing w:after="120"/>
      </w:pPr>
      <w:r>
        <w:t>Chers dirigeants et responsables de PME,</w:t>
      </w:r>
    </w:p>
    <w:p>
      <w:pPr>
        <w:spacing w:after="120"/>
      </w:pPr>
      <w:r>
        <w:t>L'intelligence artificielle n'est plus un sujet réservé aux grandes entreprises ou aux spécialistes du numérique.</w:t>
      </w:r>
    </w:p>
    <w:p>
      <w:pPr>
        <w:spacing w:after="120"/>
      </w:pPr>
      <w:r>
        <w:rPr>
          <w:b/>
          <w:color w:val="12355B"/>
        </w:rPr>
        <w:t>Elle peut déjà aider une PME à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Gagner du temps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organiser certaines tâches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Améliorer le suivi des clients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préparer certaines décisions</w:t>
      </w:r>
    </w:p>
    <w:p>
      <w:pPr>
        <w:spacing w:after="120"/>
      </w:pPr>
      <w:r>
        <w:t>Pour partir des besoins réels de nos entreprises, nous mettons à disposition un formulaire très court de cinq questions.</w:t>
      </w:r>
    </w:p>
    <w:p>
      <w:pPr>
        <w:spacing w:after="120"/>
      </w:pPr>
      <w:r>
        <w:rPr>
          <w:b/>
          <w:color w:val="12355B"/>
        </w:rPr>
        <w:t>L'objectif est simple :</w:t>
      </w:r>
      <w:r>
        <w:t xml:space="preserve"> mieux comprendre vos attentes et identifier les usages concrets de l'intelligence artificielle qui peuvent être utiles à votre activité.</w:t>
      </w:r>
    </w:p>
    <w:p>
      <w:pPr>
        <w:spacing w:after="120"/>
      </w:pPr>
      <w:r>
        <w:t>Si vous êtes dirigeant, responsable d'équipe ou porteur d'un projet dans une PME, je vous invite à prendre quelques instants pour répondre.</w:t>
      </w:r>
    </w:p>
    <w:p>
      <w:pPr>
        <w:spacing w:after="120"/>
      </w:pPr>
      <w:r>
        <w:rPr>
          <w:b/>
          <w:color w:val="12355B"/>
        </w:rPr>
        <w:t>Lien du formulaire :</w:t>
      </w:r>
      <w:r>
        <w:t xml:space="preserve"> [à insérer]</w:t>
      </w:r>
    </w:p>
    <w:p>
      <w:pPr>
        <w:pStyle w:val="TAHeading2"/>
      </w:pPr>
      <w:r>
        <w:t>LinkedIn - version directe</w:t>
      </w:r>
    </w:p>
    <w:p>
      <w:pPr>
        <w:spacing w:after="120"/>
      </w:pPr>
      <w:r>
        <w:t>PME de Côte d'Ivoire,</w:t>
      </w:r>
    </w:p>
    <w:p>
      <w:pPr>
        <w:spacing w:after="120"/>
      </w:pPr>
      <w:r>
        <w:rPr>
          <w:b/>
          <w:color w:val="12355B"/>
        </w:rPr>
        <w:t>L'intelligence artificielle peut déjà vous aider dans des domaines très concrets :</w:t>
      </w:r>
      <w:r>
        <w:t xml:space="preserve"> gestion administrative, relation client, suivi commercial, organisation interne ou prise de décision.</w:t>
      </w:r>
    </w:p>
    <w:p>
      <w:pPr>
        <w:spacing w:after="120"/>
      </w:pPr>
      <w:r>
        <w:rPr>
          <w:b/>
          <w:color w:val="12355B"/>
        </w:rPr>
        <w:t>Nous avons choisi une approche simple :</w:t>
      </w:r>
      <w:r>
        <w:t xml:space="preserve"> un formulaire de cinq questions pour mieux comprendre les besoins réels des entreprises et identifier celles qui souhaitent aller plus loin.</w:t>
      </w:r>
    </w:p>
    <w:p>
      <w:pPr>
        <w:spacing w:after="120"/>
      </w:pPr>
      <w:r>
        <w:rPr>
          <w:b/>
          <w:color w:val="12355B"/>
        </w:rPr>
        <w:t>Si le sujet vous intéresse, je vous invite à répondre ici :</w:t>
      </w:r>
    </w:p>
    <w:p>
      <w:pPr>
        <w:spacing w:after="120"/>
      </w:pPr>
      <w:r>
        <w:rPr>
          <w:b/>
          <w:color w:val="12355B"/>
        </w:rPr>
        <w:t>Lien du formulaire :</w:t>
      </w:r>
      <w:r>
        <w:t xml:space="preserve"> [à insérer]</w:t>
      </w:r>
    </w:p>
    <w:p>
      <w:pPr>
        <w:pStyle w:val="TAHeading2"/>
      </w:pPr>
      <w:r>
        <w:t>WhatsApp - version courte</w:t>
      </w:r>
    </w:p>
    <w:p>
      <w:pPr>
        <w:spacing w:after="120"/>
      </w:pPr>
      <w:r>
        <w:t>Bonjour,</w:t>
      </w:r>
    </w:p>
    <w:p>
      <w:pPr>
        <w:spacing w:after="120"/>
      </w:pPr>
      <w:r>
        <w:t>Dans le cadre d'une réflexion sur les besoins réels des PME de Côte d'Ivoire en matière d'intelligence artificielle, un très court formulaire de cinq questions a été préparé.</w:t>
      </w:r>
    </w:p>
    <w:p>
      <w:pPr>
        <w:spacing w:after="120"/>
      </w:pPr>
      <w:r>
        <w:rPr>
          <w:b/>
          <w:color w:val="12355B"/>
        </w:rPr>
        <w:t>L'objectif est simple :</w:t>
      </w:r>
      <w:r>
        <w:t xml:space="preserve"> comprendre comment l'IA peut être utile, de façon concrète, aux entreprises.</w:t>
      </w:r>
    </w:p>
    <w:p>
      <w:pPr>
        <w:spacing w:after="120"/>
      </w:pPr>
      <w:r>
        <w:rPr>
          <w:b/>
          <w:color w:val="12355B"/>
        </w:rPr>
        <w:t>Voici le lien :</w:t>
      </w:r>
    </w:p>
    <w:p>
      <w:pPr>
        <w:spacing w:after="120"/>
      </w:pPr>
      <w:r>
        <w:t>[à insérer]</w:t>
      </w:r>
    </w:p>
    <w:p>
      <w:pPr>
        <w:spacing w:after="120"/>
      </w:pPr>
      <w:r>
        <w:t>Merci de répondre et de partager autour de vous.</w:t>
      </w:r>
    </w:p>
    <w:p>
      <w:pPr>
        <w:pStyle w:val="TAHeading2"/>
      </w:pPr>
      <w:r>
        <w:t>WhatsApp - version présidentielle</w:t>
      </w:r>
    </w:p>
    <w:p>
      <w:pPr>
        <w:spacing w:after="120"/>
      </w:pPr>
      <w:r>
        <w:t>Chers responsables de PME,</w:t>
      </w:r>
    </w:p>
    <w:p>
      <w:pPr>
        <w:spacing w:after="120"/>
      </w:pPr>
      <w:r>
        <w:t>Nous partageons avec vous un court formulaire de cinq questions destiné à mieux comprendre comment l'intelligence artificielle peut être utile, de manière simple et concrète, à nos entreprises.</w:t>
      </w:r>
    </w:p>
    <w:p>
      <w:pPr>
        <w:spacing w:after="120"/>
      </w:pPr>
      <w:r>
        <w:t>Je vous invite à y répondre et à le transmettre autour de vous.</w:t>
      </w:r>
    </w:p>
    <w:p>
      <w:pPr>
        <w:spacing w:after="120"/>
      </w:pPr>
      <w:r>
        <w:rPr>
          <w:b/>
          <w:color w:val="12355B"/>
        </w:rPr>
        <w:t>Lien du formulaire :</w:t>
      </w:r>
    </w:p>
    <w:p>
      <w:pPr>
        <w:spacing w:after="120"/>
      </w:pPr>
      <w:r>
        <w:t>[à insérer]</w:t>
      </w:r>
    </w:p>
    <w:p>
      <w:pPr>
        <w:spacing w:after="120"/>
      </w:pPr>
      <w:r>
        <w:t>Merci pour votre participation.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DDE3"/>
      </w:pbdr>
    </w:pPr>
    <w:r>
      <w:rPr>
        <w:rFonts w:ascii="Calibri" w:hAnsi="Calibri"/>
        <w:color w:val="6B7280"/>
        <w:sz w:val="18"/>
      </w:rPr>
      <w:t>FPME-CI | Kit de communication IA et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Title">
    <w:name w:val="TA Title"/>
    <w:basedOn w:val="Title"/>
    <w:rPr>
      <w:rFonts w:ascii="Calibri" w:hAnsi="Calibri"/>
      <w:b/>
      <w:color w:val="12355B"/>
      <w:sz w:val="48"/>
    </w:rPr>
  </w:style>
  <w:style w:type="paragraph" w:customStyle="1" w:styleId="TASubtitle">
    <w:name w:val="TA Subtitle"/>
    <w:basedOn w:val="Subtitle"/>
    <w:rPr>
      <w:rFonts w:ascii="Calibri" w:hAnsi="Calibri"/>
      <w:b w:val="0"/>
      <w:color w:val="6B7280"/>
      <w:sz w:val="24"/>
    </w:rPr>
  </w:style>
  <w:style w:type="paragraph" w:customStyle="1" w:styleId="TAHeading1">
    <w:name w:val="TA Heading 1"/>
    <w:basedOn w:val="Heading1"/>
    <w:rPr>
      <w:rFonts w:ascii="Calibri" w:hAnsi="Calibri"/>
      <w:b/>
      <w:color w:val="12355B"/>
      <w:sz w:val="32"/>
    </w:rPr>
  </w:style>
  <w:style w:type="paragraph" w:customStyle="1" w:styleId="TAHeading2">
    <w:name w:val="TA Heading 2"/>
    <w:basedOn w:val="Heading2"/>
    <w:rPr>
      <w:rFonts w:ascii="Calibri" w:hAnsi="Calibri"/>
      <w:b/>
      <w:color w:val="12355B"/>
      <w:sz w:val="26"/>
    </w:rPr>
  </w:style>
  <w:style w:type="paragraph" w:customStyle="1" w:styleId="TAHeading3">
    <w:name w:val="TA Heading 3"/>
    <w:basedOn w:val="Heading3"/>
    <w:rPr>
      <w:rFonts w:ascii="Calibri" w:hAnsi="Calibri"/>
      <w:b/>
      <w:color w:val="C95B25"/>
      <w:sz w:val="24"/>
    </w:rPr>
  </w:style>
  <w:style w:type="paragraph" w:customStyle="1" w:styleId="TASmall">
    <w:name w:val="TA Small"/>
    <w:basedOn w:val="Normal"/>
    <w:rPr>
      <w:rFonts w:ascii="Calibri" w:hAnsi="Calibri"/>
      <w:b w:val="0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