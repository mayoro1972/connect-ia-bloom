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administration et gestion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Administration · Back office · Coordination · Opérations support · Gestion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automatisation administrative ciblée, de gestion documentaire intelligente ou de achats, stocks et approvisionnements.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séquences documentaires et de suivi gagnent en vitesse et en cohérence.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documents sont mieux rangés, plus faciles à retrouver et plus simples à exploiter.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équipes lisent mieux les priorités, relances et besoins critiques.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KPI administratifs sont mieux commentés et plus actionnables.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ADMINISTRATION &amp; GESTION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l’administration et la gestion,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Courriers, validations, suivis, tableaux et consolidations créent des goulots d’étranglement quotidiens.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relances, priorités et points de blocage sont difficilement visibles à temps.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pièces utiles se cherchent longtemps et les versions circulent sans repère stable.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managers disposent de peu de lecture rapide sur les délais, suspens et points de friction.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cycle ; nombre d’étapes manuelles éliminées.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recherche ; qualité de classement.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traitement ; nombre de ruptures ou retards détectés tôt.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reporting ; réactivité de pilotage.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administration et gestion,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25 à 45 % sur le temps administratif (saisie, suivi, relance, synthèse).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Plus de traçabilité sur les processus (validation, dossier, archivage).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Administration &amp; Gestion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Directions administratives, opérations support, back office, coordination multi-sites.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l’administration et la gestion.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automatisation administrative ciblée, à gestion documentaire intelligente et à achats, stocks et approvisionnements.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Automatisation Administrative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Gestion Documentaire Intelligente.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Planification et Suivi des Indicateurs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Gestion des Achats et Approvisionnement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Optimisation des Processus Métier avec l'IA.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administration et gestion,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automatisation administrative ciblée et gestion documentaire intelligente.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achats, stocks et approvisionnements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achats, stocks et approvisionnements et tableaux de bord administratifs.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Planification et Suivi des Indicateurs avec l’IA, Gestion des Achats et Approvisionnement IA, Optimisation des Processus Métier avec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administration et gestion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automatisation administrative ciblée, à gestion documentaire intelligente et à achats, stocks et approvisionnements.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administration et gestion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Automatisation administrative ciblée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Gestion documentaire intelligente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Achats, stocks et approvisionnements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Tableaux de bord administratifs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Automatisation Administrative avec l'IA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