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 Troubleshooting — Formulaire Audit + Pipeline V6</w:t>
        <w:br/>
        <w:t>Session 2026-06-27/28</w:t>
      </w:r>
    </w:p>
    <w:p>
      <w:r>
        <w:t>TransferAI | Date : 28/06/2026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Formulaire d'audit — Problèmes et solutions</w:t>
      </w:r>
    </w:p>
    <w:p>
      <w:pPr>
        <w:pStyle w:val="Heading2"/>
      </w:pPr>
      <w:r>
        <w:t>Formulaire affiche 'Le questionnaire n'est pas encore disponible'</w:t>
      </w:r>
    </w:p>
    <w:p>
      <w:pPr/>
      <w:r>
        <w:t>Causes :</w:t>
      </w:r>
    </w:p>
    <w:p>
      <w:pPr>
        <w:pStyle w:val="ListBullet"/>
        <w:ind w:left="360"/>
      </w:pPr>
      <w:r>
        <w:t>L'invitation a expiré (status=expired ou expires_at dépassé)</w:t>
      </w:r>
    </w:p>
    <w:p>
      <w:pPr>
        <w:pStyle w:val="ListBullet"/>
        <w:ind w:left="360"/>
      </w:pPr>
      <w:r>
        <w:t>Le pack_id n'existe pas dans ai_prospecting_packs</w:t>
      </w:r>
    </w:p>
    <w:p>
      <w:pPr>
        <w:pStyle w:val="ListBullet"/>
        <w:ind w:left="360"/>
      </w:pPr>
      <w:r>
        <w:t>L'ancienne version de la Edge Function resolve-invitation était déployée (v12)</w:t>
      </w:r>
    </w:p>
    <w:p>
      <w:pPr/>
      <w:r>
        <w:t>Solutions :</w:t>
      </w:r>
    </w:p>
    <w:p>
      <w:pPr>
        <w:pStyle w:val="ListBullet"/>
        <w:ind w:left="360"/>
      </w:pPr>
      <w:r>
        <w:t>Vérifier dans Supabase : SELECT * FROM form_invitations WHERE pack_id = '...'</w:t>
      </w:r>
    </w:p>
    <w:p>
      <w:pPr>
        <w:pStyle w:val="ListBullet"/>
        <w:ind w:left="360"/>
      </w:pPr>
      <w:r>
        <w:t>Si l'invitation est expirée : DELETE FROM form_invitations WHERE pack_id = '...' puis recharger</w:t>
      </w:r>
    </w:p>
    <w:p>
      <w:pPr>
        <w:pStyle w:val="ListBullet"/>
        <w:ind w:left="360"/>
      </w:pPr>
      <w:r>
        <w:t>Si la Edge Function est ancienne : supabase functions deploy resolve-invitation --no-verify-jwt</w:t>
      </w:r>
    </w:p>
    <w:p>
      <w:pPr>
        <w:pStyle w:val="ListBullet"/>
        <w:ind w:left="360"/>
      </w:pPr>
      <w:r>
        <w:t>Vérifier que la table ai_prospecting_packs contient bien le pack</w:t>
      </w:r>
    </w:p>
    <w:p/>
    <w:p>
      <w:pPr>
        <w:pStyle w:val="Heading2"/>
      </w:pPr>
      <w:r>
        <w:t>Formulaire affiche 'Missing invite token'</w:t>
      </w:r>
    </w:p>
    <w:p>
      <w:pPr/>
      <w:r>
        <w:t>Causes :</w:t>
      </w:r>
    </w:p>
    <w:p>
      <w:pPr>
        <w:pStyle w:val="ListBullet"/>
        <w:ind w:left="360"/>
      </w:pPr>
      <w:r>
        <w:t>L'ancienne Edge Function (v12) ne gérait pas le paramètre pack_id</w:t>
      </w:r>
    </w:p>
    <w:p>
      <w:pPr>
        <w:pStyle w:val="ListBullet"/>
        <w:ind w:left="360"/>
      </w:pPr>
      <w:r>
        <w:t>Le packId n'était pas transmis dans le body de la requête</w:t>
      </w:r>
    </w:p>
    <w:p>
      <w:pPr/>
      <w:r>
        <w:t>Solutions :</w:t>
      </w:r>
    </w:p>
    <w:p>
      <w:pPr>
        <w:pStyle w:val="ListBullet"/>
        <w:ind w:left="360"/>
      </w:pPr>
      <w:r>
        <w:t>Redéployer la Edge Function : supabase functions deploy resolve-invitation --no-verify-jwt</w:t>
      </w:r>
    </w:p>
    <w:p>
      <w:pPr>
        <w:pStyle w:val="ListBullet"/>
        <w:ind w:left="360"/>
      </w:pPr>
      <w:r>
        <w:t>La version actuelle gère pack_id ET invite_token</w:t>
      </w:r>
    </w:p>
    <w:p/>
    <w:p>
      <w:pPr>
        <w:pStyle w:val="Heading2"/>
      </w:pPr>
      <w:r>
        <w:t>Les mots se collent sans espaces dans les textareas</w:t>
      </w:r>
    </w:p>
    <w:p>
      <w:pPr/>
      <w:r>
        <w:t>Causes :</w:t>
      </w:r>
    </w:p>
    <w:p>
      <w:pPr>
        <w:pStyle w:val="ListBullet"/>
        <w:ind w:left="360"/>
      </w:pPr>
      <w:r>
        <w:t>La fonction trimText() était appliquée sur value={} du textarea</w:t>
      </w:r>
    </w:p>
    <w:p>
      <w:pPr>
        <w:pStyle w:val="ListBullet"/>
        <w:ind w:left="360"/>
      </w:pPr>
      <w:r>
        <w:t>trimText() supprime les espaces en fin de chaîne à chaque frappe</w:t>
      </w:r>
    </w:p>
    <w:p>
      <w:pPr/>
      <w:r>
        <w:t>Solutions :</w:t>
      </w:r>
    </w:p>
    <w:p>
      <w:pPr>
        <w:pStyle w:val="ListBullet"/>
        <w:ind w:left="360"/>
      </w:pPr>
      <w:r>
        <w:t>Corrigé dans ProspectAuditFormPage.tsx :</w:t>
      </w:r>
    </w:p>
    <w:p>
      <w:pPr>
        <w:pStyle w:val="ListBullet"/>
        <w:ind w:left="360"/>
      </w:pPr>
      <w:r>
        <w:t xml:space="preserve">  AVANT : value={trimText(formData[key])}</w:t>
      </w:r>
    </w:p>
    <w:p>
      <w:pPr>
        <w:pStyle w:val="ListBullet"/>
        <w:ind w:left="360"/>
      </w:pPr>
      <w:r>
        <w:t xml:space="preserve">  APRÈS : value={typeof formData[key] === 'string' ? formData[key] : ''}</w:t>
      </w:r>
    </w:p>
    <w:p/>
    <w:p>
      <w:pPr>
        <w:pStyle w:val="Heading2"/>
      </w:pPr>
      <w:r>
        <w:t>Le texte affiche 'ORG_TARGET' au lieu du nom de l'organisation</w:t>
      </w:r>
    </w:p>
    <w:p>
      <w:pPr/>
      <w:r>
        <w:t>Causes :</w:t>
      </w:r>
    </w:p>
    <w:p>
      <w:pPr>
        <w:pStyle w:val="ListBullet"/>
        <w:ind w:left="360"/>
      </w:pPr>
      <w:r>
        <w:t>V3 anonymise le texte public avec ORG_TARGET avant envoi au LLM</w:t>
      </w:r>
    </w:p>
    <w:p>
      <w:pPr>
        <w:pStyle w:val="ListBullet"/>
        <w:ind w:left="360"/>
      </w:pPr>
      <w:r>
        <w:t>Le texte généré par le LLM conservait ORG_TARGET dans organization_summary</w:t>
      </w:r>
    </w:p>
    <w:p>
      <w:pPr>
        <w:pStyle w:val="ListBullet"/>
        <w:ind w:left="360"/>
      </w:pPr>
      <w:r>
        <w:t>La Edge Function ne de-anonymisait pas avant de stocker dans access_context</w:t>
      </w:r>
    </w:p>
    <w:p>
      <w:pPr/>
      <w:r>
        <w:t>Solutions :</w:t>
      </w:r>
    </w:p>
    <w:p>
      <w:pPr>
        <w:pStyle w:val="ListBullet"/>
        <w:ind w:left="360"/>
      </w:pPr>
      <w:r>
        <w:t>Corrigé dans _shared/prospect-audit-context.ts :</w:t>
      </w:r>
    </w:p>
    <w:p>
      <w:pPr>
        <w:pStyle w:val="ListBullet"/>
        <w:ind w:left="360"/>
      </w:pPr>
      <w:r>
        <w:t xml:space="preserve">  Ajout d'une fonction deAnonymize() qui remplace ORG_TARGET par le vrai nom</w:t>
      </w:r>
    </w:p>
    <w:p>
      <w:pPr>
        <w:pStyle w:val="ListBullet"/>
        <w:ind w:left="360"/>
      </w:pPr>
      <w:r>
        <w:t xml:space="preserve">  Appliqué au rawProspectContext avant stockage</w:t>
      </w:r>
    </w:p>
    <w:p>
      <w:pPr>
        <w:pStyle w:val="ListBullet"/>
        <w:ind w:left="360"/>
      </w:pPr>
      <w:r>
        <w:t>Pour les anciennes invitations : DELETE + rechargement du lien pour recréer</w:t>
      </w:r>
    </w:p>
    <w:p/>
    <w:p>
      <w:pPr>
        <w:pStyle w:val="Heading2"/>
      </w:pPr>
      <w:r>
        <w:t>Formulaire bloqué en chargement indéfini</w:t>
      </w:r>
    </w:p>
    <w:p>
      <w:pPr/>
      <w:r>
        <w:t>Causes :</w:t>
      </w:r>
    </w:p>
    <w:p>
      <w:pPr>
        <w:pStyle w:val="ListBullet"/>
        <w:ind w:left="360"/>
      </w:pPr>
      <w:r>
        <w:t>La Edge Function ne répond pas (timeout réseau)</w:t>
      </w:r>
    </w:p>
    <w:p>
      <w:pPr>
        <w:pStyle w:val="ListBullet"/>
        <w:ind w:left="360"/>
      </w:pPr>
      <w:r>
        <w:t>Aucun timeout n'était configuré sur le fetch()</w:t>
      </w:r>
    </w:p>
    <w:p>
      <w:pPr/>
      <w:r>
        <w:t>Solutions :</w:t>
      </w:r>
    </w:p>
    <w:p>
      <w:pPr>
        <w:pStyle w:val="ListBullet"/>
        <w:ind w:left="360"/>
      </w:pPr>
      <w:r>
        <w:t>Corrigé : AbortController avec timeout 12 secondes ajouté</w:t>
      </w:r>
    </w:p>
    <w:p>
      <w:pPr>
        <w:pStyle w:val="ListBullet"/>
        <w:ind w:left="360"/>
      </w:pPr>
      <w:r>
        <w:t>Message d'erreur affiché après 12s si pas de réponse</w:t>
      </w:r>
    </w:p>
    <w:p/>
    <w:p>
      <w:pPr>
        <w:pStyle w:val="Heading2"/>
      </w:pPr>
      <w:r>
        <w:t>Erreur 'column ai_prospecting_packs.organization_type does not exist'</w:t>
      </w:r>
    </w:p>
    <w:p>
      <w:pPr/>
      <w:r>
        <w:t>Causes :</w:t>
      </w:r>
    </w:p>
    <w:p>
      <w:pPr>
        <w:pStyle w:val="ListBullet"/>
        <w:ind w:left="360"/>
      </w:pPr>
      <w:r>
        <w:t>La requête SELECT dans resolve-invitation incluait organization_type</w:t>
      </w:r>
    </w:p>
    <w:p>
      <w:pPr>
        <w:pStyle w:val="ListBullet"/>
        <w:ind w:left="360"/>
      </w:pPr>
      <w:r>
        <w:t>Cette colonne n'existe pas dans la table ai_prospecting_packs</w:t>
      </w:r>
    </w:p>
    <w:p>
      <w:pPr/>
      <w:r>
        <w:t>Solutions :</w:t>
      </w:r>
    </w:p>
    <w:p>
      <w:pPr>
        <w:pStyle w:val="ListBullet"/>
        <w:ind w:left="360"/>
      </w:pPr>
      <w:r>
        <w:t>Corrigé dans resolve-invitation/index.ts :</w:t>
      </w:r>
    </w:p>
    <w:p>
      <w:pPr>
        <w:pStyle w:val="ListBullet"/>
        <w:ind w:left="360"/>
      </w:pPr>
      <w:r>
        <w:t xml:space="preserve">  AVANT : .select('pack_id, organization_name, organization_type, target_email, payload')</w:t>
      </w:r>
    </w:p>
    <w:p>
      <w:pPr>
        <w:pStyle w:val="ListBullet"/>
        <w:ind w:left="360"/>
      </w:pPr>
      <w:r>
        <w:t xml:space="preserve">  APRÈS : .select('pack_id, organization_name, target_email, payload')</w:t>
      </w:r>
    </w:p>
    <w:p/>
    <w:p>
      <w:pPr>
        <w:pStyle w:val="Heading1"/>
      </w:pPr>
      <w:r>
        <w:t>2. Workflow V6 — Problèmes et solutions</w:t>
      </w:r>
    </w:p>
    <w:p>
      <w:pPr>
        <w:pStyle w:val="Heading2"/>
      </w:pPr>
      <w:r>
        <w:t>V6 s'exécute mais aucun email n'est envoyé</w:t>
      </w:r>
    </w:p>
    <w:p>
      <w:pPr/>
      <w:r>
        <w:t>Causes :</w:t>
      </w:r>
    </w:p>
    <w:p>
      <w:pPr>
        <w:pStyle w:val="ListBullet"/>
        <w:ind w:left="360"/>
      </w:pPr>
      <w:r>
        <w:t>routing_priority = 'normal' car commercial_priority_tier est vide dans le pack</w:t>
      </w:r>
    </w:p>
    <w:p>
      <w:pPr>
        <w:pStyle w:val="ListBullet"/>
        <w:ind w:left="360"/>
      </w:pPr>
      <w:r>
        <w:t>La condition 'If Expert Notification Enabled' ne passait que pour 'high'</w:t>
      </w:r>
    </w:p>
    <w:p>
      <w:pPr>
        <w:pStyle w:val="ListBullet"/>
        <w:ind w:left="360"/>
      </w:pPr>
      <w:r>
        <w:t>Les noeuds If Pack Found / If Audit Completed avaient des conditions cassées</w:t>
      </w:r>
    </w:p>
    <w:p>
      <w:pPr/>
      <w:r>
        <w:t>Solutions :</w:t>
      </w:r>
    </w:p>
    <w:p>
      <w:pPr>
        <w:pStyle w:val="ListBullet"/>
        <w:ind w:left="360"/>
      </w:pPr>
      <w:r>
        <w:t>Corriger V3 : commercial_priority_tier: ctx.commercial_priority_tier || ctx.commercial_priority_default || ''</w:t>
      </w:r>
    </w:p>
    <w:p>
      <w:pPr>
        <w:pStyle w:val="ListBullet"/>
        <w:ind w:left="360"/>
      </w:pPr>
      <w:r>
        <w:t>V6 Build Expert Routing : ajouter support tier1 en plus de 'A'</w:t>
      </w:r>
    </w:p>
    <w:p>
      <w:pPr>
        <w:pStyle w:val="ListBullet"/>
        <w:ind w:left="360"/>
      </w:pPr>
      <w:r>
        <w:t>If Expert Notification Enabled : ajouter condition OR medium</w:t>
      </w:r>
    </w:p>
    <w:p>
      <w:pPr>
        <w:pStyle w:val="ListBullet"/>
        <w:ind w:left="360"/>
      </w:pPr>
      <w:r>
        <w:t>Si completion_percentage &gt;= 95, la priorité est automatiquement 'high'</w:t>
      </w:r>
    </w:p>
    <w:p/>
    <w:p>
      <w:pPr>
        <w:pStyle w:val="Heading2"/>
      </w:pPr>
      <w:r>
        <w:t>V6 exécution succeeded en 36ms sans traiter de données</w:t>
      </w:r>
    </w:p>
    <w:p>
      <w:pPr/>
      <w:r>
        <w:t>Causes :</w:t>
      </w:r>
    </w:p>
    <w:p>
      <w:pPr>
        <w:pStyle w:val="ListBullet"/>
        <w:ind w:left="360"/>
      </w:pPr>
      <w:r>
        <w:t>Aucun formulaire complété depuis la dernière exécution</w:t>
      </w:r>
    </w:p>
    <w:p>
      <w:pPr>
        <w:pStyle w:val="ListBullet"/>
        <w:ind w:left="360"/>
      </w:pPr>
      <w:r>
        <w:t>Fetch Recent Completed Responses ne trouve rien dans la fenêtre de temps</w:t>
      </w:r>
    </w:p>
    <w:p>
      <w:pPr/>
      <w:r>
        <w:t>Solutions :</w:t>
      </w:r>
    </w:p>
    <w:p>
      <w:pPr>
        <w:pStyle w:val="ListBullet"/>
        <w:ind w:left="360"/>
      </w:pPr>
      <w:r>
        <w:t>Normal si aucune soumission récente</w:t>
      </w:r>
    </w:p>
    <w:p>
      <w:pPr>
        <w:pStyle w:val="ListBullet"/>
        <w:ind w:left="360"/>
      </w:pPr>
      <w:r>
        <w:t>Pour forcer le traitement : utiliser Manual Trigger avec Set Post-Audit Manual Input</w:t>
      </w:r>
    </w:p>
    <w:p/>
    <w:p>
      <w:pPr>
        <w:pStyle w:val="Heading2"/>
      </w:pPr>
      <w:r>
        <w:t>If Pack Found bloque avec 'No output data'</w:t>
      </w:r>
    </w:p>
    <w:p>
      <w:pPr/>
      <w:r>
        <w:t>Causes :</w:t>
      </w:r>
    </w:p>
    <w:p>
      <w:pPr>
        <w:pStyle w:val="ListBullet"/>
        <w:ind w:left="360"/>
      </w:pPr>
      <w:r>
        <w:t>Condition cassée : value1 equals value2 (ancien format n8n non migré)</w:t>
      </w:r>
    </w:p>
    <w:p>
      <w:pPr>
        <w:pStyle w:val="ListBullet"/>
        <w:ind w:left="360"/>
      </w:pPr>
      <w:r>
        <w:t>Le pack_id était undefined car Get Pack Row retournait vide</w:t>
      </w:r>
    </w:p>
    <w:p>
      <w:pPr>
        <w:pStyle w:val="ListBullet"/>
        <w:ind w:left="360"/>
      </w:pPr>
      <w:r>
        <w:t>Get Pack Row filtre par pack_id mais form_responses n'a pas ce champ</w:t>
      </w:r>
    </w:p>
    <w:p>
      <w:pPr/>
      <w:r>
        <w:t>Solutions :</w:t>
      </w:r>
    </w:p>
    <w:p>
      <w:pPr>
        <w:pStyle w:val="ListBullet"/>
        <w:ind w:left="360"/>
      </w:pPr>
      <w:r>
        <w:t>Corriger la condition : $json.found is true</w:t>
      </w:r>
    </w:p>
    <w:p>
      <w:pPr>
        <w:pStyle w:val="ListBullet"/>
        <w:ind w:left="360"/>
      </w:pPr>
      <w:r>
        <w:t>Si manuel : renseigner response_id dans Set Post-Audit Manual Input</w:t>
      </w:r>
    </w:p>
    <w:p>
      <w:pPr>
        <w:pStyle w:val="ListBullet"/>
        <w:ind w:left="360"/>
      </w:pPr>
      <w:r>
        <w:t>Get Latest Form Response : changer URL pour filtrer par id=eq.{response_id}</w:t>
      </w:r>
    </w:p>
    <w:p/>
    <w:p>
      <w:pPr>
        <w:pStyle w:val="Heading2"/>
      </w:pPr>
      <w:r>
        <w:t>Get Latest Form Response retourne vide</w:t>
      </w:r>
    </w:p>
    <w:p>
      <w:pPr/>
      <w:r>
        <w:t>Causes :</w:t>
      </w:r>
    </w:p>
    <w:p>
      <w:pPr>
        <w:pStyle w:val="ListBullet"/>
        <w:ind w:left="360"/>
      </w:pPr>
      <w:r>
        <w:t>L'URL utilisait form_responses?pack_id=eq.{pack_id}</w:t>
      </w:r>
    </w:p>
    <w:p>
      <w:pPr>
        <w:pStyle w:val="ListBullet"/>
        <w:ind w:left="360"/>
      </w:pPr>
      <w:r>
        <w:t>La table form_responses n'a pas de colonne pack_id (elle a invitation_token)</w:t>
      </w:r>
    </w:p>
    <w:p>
      <w:pPr/>
      <w:r>
        <w:t>Solutions :</w:t>
      </w:r>
    </w:p>
    <w:p>
      <w:pPr>
        <w:pStyle w:val="ListBullet"/>
        <w:ind w:left="360"/>
      </w:pPr>
      <w:r>
        <w:t>Changer l'URL en :</w:t>
      </w:r>
    </w:p>
    <w:p>
      <w:pPr>
        <w:pStyle w:val="ListBullet"/>
        <w:ind w:left="360"/>
      </w:pPr>
      <w:r>
        <w:t xml:space="preserve">  form_responses?id=eq.{encodeURIComponent($json.response_id)}&amp;select=*&amp;order=submitted_at.desc.nullslast&amp;limit=1</w:t>
      </w:r>
    </w:p>
    <w:p/>
    <w:p>
      <w:pPr>
        <w:pStyle w:val="Heading2"/>
      </w:pPr>
      <w:r>
        <w:t>Lien Calendly apparaît deux fois dans l'email</w:t>
      </w:r>
    </w:p>
    <w:p>
      <w:pPr/>
      <w:r>
        <w:t>Causes :</w:t>
      </w:r>
    </w:p>
    <w:p>
      <w:pPr>
        <w:pStyle w:val="ListBullet"/>
        <w:ind w:left="360"/>
      </w:pPr>
      <w:r>
        <w:t>Le noeud Send Internal Brief Email utilise du Markdown dans un champ HTML</w:t>
      </w:r>
    </w:p>
    <w:p>
      <w:pPr>
        <w:pStyle w:val="ListBullet"/>
        <w:ind w:left="360"/>
      </w:pPr>
      <w:r>
        <w:t>[url](url) est rendu littéralement au lieu d'être converti en lien HTML</w:t>
      </w:r>
    </w:p>
    <w:p>
      <w:pPr/>
      <w:r>
        <w:t>Solutions :</w:t>
      </w:r>
    </w:p>
    <w:p>
      <w:pPr>
        <w:pStyle w:val="ListBullet"/>
        <w:ind w:left="360"/>
      </w:pPr>
      <w:r>
        <w:t>Dans le noeud Send Internal Brief Email, remplacer :</w:t>
      </w:r>
    </w:p>
    <w:p>
      <w:pPr>
        <w:pStyle w:val="ListBullet"/>
        <w:ind w:left="360"/>
      </w:pPr>
      <w:r>
        <w:t xml:space="preserve">  [https://calendly.com/...](https://calendly.com/...)</w:t>
      </w:r>
    </w:p>
    <w:p>
      <w:pPr>
        <w:pStyle w:val="ListBullet"/>
        <w:ind w:left="360"/>
      </w:pPr>
      <w:r>
        <w:t xml:space="preserve">  par : &lt;a href='https://calendly.com/contact-transferai/30min'&gt;Prendre rendez-vous&lt;/a&gt;</w:t>
      </w:r>
    </w:p>
    <w:p/>
    <w:p>
      <w:pPr>
        <w:pStyle w:val="Heading2"/>
      </w:pPr>
      <w:r>
        <w:t>Extract Prospect Target Row bloque (No output data)</w:t>
      </w:r>
    </w:p>
    <w:p>
      <w:pPr/>
      <w:r>
        <w:t>Causes :</w:t>
      </w:r>
    </w:p>
    <w:p>
      <w:pPr>
        <w:pStyle w:val="ListBullet"/>
        <w:ind w:left="360"/>
      </w:pPr>
      <w:r>
        <w:t>Le prospect_id dans le pack est 'manual-prospect-001' qui n'existe pas dans prospect_targets</w:t>
      </w:r>
    </w:p>
    <w:p>
      <w:pPr>
        <w:pStyle w:val="ListBullet"/>
        <w:ind w:left="360"/>
      </w:pPr>
      <w:r>
        <w:t>Get Prospect Target Row ne trouve aucune entrée</w:t>
      </w:r>
    </w:p>
    <w:p>
      <w:pPr/>
      <w:r>
        <w:t>Solutions :</w:t>
      </w:r>
    </w:p>
    <w:p>
      <w:pPr>
        <w:pStyle w:val="ListBullet"/>
        <w:ind w:left="360"/>
      </w:pPr>
      <w:r>
        <w:t>Activer 'Always Output Data' sur le noeud Extract Prospect Target Row</w:t>
      </w:r>
    </w:p>
    <w:p>
      <w:pPr>
        <w:pStyle w:val="ListBullet"/>
        <w:ind w:left="360"/>
      </w:pPr>
      <w:r>
        <w:t>Le workflow continuera avec un prospect vide (non bloquant)</w:t>
      </w:r>
    </w:p>
    <w:p/>
    <w:p>
      <w:pPr>
        <w:pStyle w:val="Heading1"/>
      </w:pPr>
      <w:r>
        <w:t>3. Edge Functions Supabase</w:t>
      </w:r>
    </w:p>
    <w:p>
      <w:pPr>
        <w:pStyle w:val="Heading2"/>
      </w:pPr>
      <w:r>
        <w:t>Redéployer une Edge Function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cd /Users/marius_ayoro/Documents/GitHub/connect-ia-bloom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supabase functions deploy resolve-invitation --no-verify-jwt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supabase functions deploy save-form-response --no-verify-jwt</w:t>
      </w:r>
    </w:p>
    <w:p>
      <w:pPr>
        <w:pStyle w:val="Heading2"/>
      </w:pPr>
      <w:r>
        <w:t>Vérifier la version déployée</w:t>
      </w:r>
    </w:p>
    <w:p>
      <w:pPr/>
      <w:r>
        <w:t>Dans Supabase Dashboard → Edge Functions → resolve-invitation → vérifier la date de déploiement. Si la date est antérieure aux corrections, redéployer.</w:t>
      </w:r>
    </w:p>
    <w:p>
      <w:pPr>
        <w:pStyle w:val="Heading1"/>
      </w:pPr>
      <w:r>
        <w:t>4. Supabase SQL — Requêtes utiles</w:t>
      </w:r>
    </w:p>
    <w:p>
      <w:pPr>
        <w:pStyle w:val="Heading2"/>
      </w:pPr>
      <w:r>
        <w:t>Vérifier une invitation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SELECT * FROM form_invitations WHERE pack_id = 'PACK_ID';</w:t>
      </w:r>
    </w:p>
    <w:p>
      <w:pPr>
        <w:pStyle w:val="Heading2"/>
      </w:pPr>
      <w:r>
        <w:t>Vérifier une soumission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SELECT fr.* FROM form_responses fr JOIN form_invitations fi ON fi.invite_token = fr.invitation_token WHERE fi.pack_id = 'PACK_ID' ORDER BY fr.submitted_at DESC LIMIT 5;</w:t>
      </w:r>
    </w:p>
    <w:p>
      <w:pPr>
        <w:pStyle w:val="Heading2"/>
      </w:pPr>
      <w:r>
        <w:t>Réinitialiser un test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DELETE FROM form_responses WHERE invitation_token IN (SELECT invite_token FROM form_invitations WHERE pack_id = 'PACK_ID');</w:t>
        <w:br/>
        <w:t>DELETE FROM form_invitations WHERE pack_id = 'PACK_ID';</w:t>
      </w:r>
    </w:p>
    <w:p>
      <w:pPr>
        <w:pStyle w:val="Heading2"/>
      </w:pPr>
      <w:r>
        <w:t>Vérifier le commercial_priority_tier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SELECT pack_id, organization_name, payload-&gt;&gt;'commercial_priority_tier' as tier FROM ai_prospecting_packs ORDER BY created_at DESC LIMIT 10;</w:t>
      </w:r>
    </w:p>
    <w:p>
      <w:pPr>
        <w:pStyle w:val="Heading1"/>
      </w:pPr>
      <w:r>
        <w:t>5. Checklist de vérification avant test</w:t>
      </w:r>
    </w:p>
    <w:p>
      <w:pPr>
        <w:pStyle w:val="ListBullet"/>
        <w:ind w:left="360"/>
      </w:pPr>
      <w:r>
        <w:t>☐ Edge Function resolve-invitation déployée (version récente)</w:t>
      </w:r>
    </w:p>
    <w:p>
      <w:pPr>
        <w:pStyle w:val="ListBullet"/>
        <w:ind w:left="360"/>
      </w:pPr>
      <w:r>
        <w:t>☐ Pack existe dans ai_prospecting_packs avec organization_name renseigné</w:t>
      </w:r>
    </w:p>
    <w:p>
      <w:pPr>
        <w:pStyle w:val="ListBullet"/>
        <w:ind w:left="360"/>
      </w:pPr>
      <w:r>
        <w:t>☐ Invitation réinitialisée si re-test (SQL DELETE)</w:t>
      </w:r>
    </w:p>
    <w:p>
      <w:pPr>
        <w:pStyle w:val="ListBullet"/>
        <w:ind w:left="360"/>
      </w:pPr>
      <w:r>
        <w:t>☐ V3 publié avec correction commercial_priority_tier</w:t>
      </w:r>
    </w:p>
    <w:p>
      <w:pPr>
        <w:pStyle w:val="ListBullet"/>
        <w:ind w:left="360"/>
      </w:pPr>
      <w:r>
        <w:t>☐ V6 publié avec corrections Build Expert Routing + If Expert Notification Enabled</w:t>
      </w:r>
    </w:p>
    <w:p>
      <w:pPr>
        <w:pStyle w:val="ListBullet"/>
        <w:ind w:left="360"/>
      </w:pPr>
      <w:r>
        <w:t>☐ V6 noeuds If Pack Found / If Audit Completed / If Already Post-Audit Processed / If Slack Alerts Enabled corrigés et sauvegardés</w:t>
      </w:r>
    </w:p>
    <w:p>
      <w:pPr>
        <w:pStyle w:val="ListBullet"/>
        <w:ind w:left="360"/>
      </w:pPr>
      <w:r>
        <w:t>☐ Set Post-Audit Manual Input renseigné pour test manuel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