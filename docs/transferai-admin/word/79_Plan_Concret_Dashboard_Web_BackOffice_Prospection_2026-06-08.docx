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Plan Concret de Dashboard Web Back Office Prospection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Date : 2026-06-08</w:t>
      </w:r>
    </w:p>
    <w:p>
      <w:pPr>
        <w:pStyle w:val="Heading1"/>
        <w:spacing w:before="360" w:after="200" w:line="276" w:lineRule="auto"/>
      </w:pPr>
      <w:r>
        <w:t>Objectif du document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décrit le plan concret d'un dashboard web "Back Office Prospection" permettant à une équipe commerciale ou experte de piloter en temps réel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prospects entrants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prospects retenus par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packs en attente de validation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packs envoyés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réponses aux questionnaires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cas à reprendre par les experts</w:t>
      </w:r>
    </w:p>
    <w:p>
      <w:pPr>
        <w:pStyle w:val="Heading1"/>
        <w:spacing w:before="360" w:after="200" w:line="276" w:lineRule="auto"/>
      </w:pPr>
      <w:r>
        <w:t>Pourquoi ce dashboard est nécessaire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Aujourd'hui, l'information est répartie entre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emails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Google Sheets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via V6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des composants du back-office web déjà existants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Cette architecture fonctionne, mais oblige les équipes à naviguer entre plusieurs outils.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dashboard proposé doit devenir la surface métier unique pour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commercial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superviseur opérationnel</w:t>
      </w:r>
    </w:p>
    <w:p>
      <w:pPr>
        <w:pStyle w:val="Heading1"/>
        <w:spacing w:before="360" w:after="200" w:line="276" w:lineRule="auto"/>
      </w:pPr>
      <w:r>
        <w:t>Positionnement dans l'écosystème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dashboard ne remplace pas les workflows.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se branche au-dessus d'eux comme couche de supervision et d'action.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V5 CRM -&gt; V4 Batch -&gt; V3 Approval/Send -&gt; Post-Audit -&gt; V6 Dashboard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                  |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                  -&gt; Dashboard Web Back Office Prospection</w:t>
      </w:r>
    </w:p>
    <w:p>
      <w:pPr>
        <w:pStyle w:val="Heading1"/>
        <w:spacing w:before="360" w:after="200" w:line="276" w:lineRule="auto"/>
      </w:pPr>
      <w:r>
        <w:t>Utilisateurs cibles</w:t>
      </w:r>
    </w:p>
    <w:p>
      <w:pPr>
        <w:pStyle w:val="Heading1"/>
        <w:spacing w:before="360" w:after="200" w:line="276" w:lineRule="auto"/>
      </w:pPr>
      <w:r>
        <w:t>Profil 1 - Commercial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commercial veut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prospects du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comprendre qui a été envoyé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qui n'a pas répondu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réponses pré-audit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les relances et rendez-vous</w:t>
      </w:r>
    </w:p>
    <w:p>
      <w:pPr>
        <w:pStyle w:val="Heading1"/>
        <w:spacing w:before="360" w:after="200" w:line="276" w:lineRule="auto"/>
      </w:pPr>
      <w:r>
        <w:t>Profil 2 - Expert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L'expert veut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questionnaires reçus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briefs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comprendre le contexte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les rendez-vous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suivre les cas en attente</w:t>
      </w:r>
    </w:p>
    <w:p>
      <w:pPr>
        <w:pStyle w:val="Heading1"/>
        <w:spacing w:before="360" w:after="200" w:line="276" w:lineRule="auto"/>
      </w:pPr>
      <w:r>
        <w:t>Profil 3 - Ops / Admin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L'admin veut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batchs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erreurs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envois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conflits de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corriger les statuts</w:t>
      </w:r>
    </w:p>
    <w:p>
      <w:pPr>
        <w:pStyle w:val="Heading1"/>
        <w:spacing w:before="360" w:after="200" w:line="276" w:lineRule="auto"/>
      </w:pPr>
      <w:r>
        <w:t>Architecture fonctionnelle du dashboard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dashboard doit être construit comme une application web avec plusieurs vues.</w:t>
      </w:r>
    </w:p>
    <w:p>
      <w:pPr>
        <w:pStyle w:val="Heading1"/>
        <w:spacing w:before="360" w:after="200" w:line="276" w:lineRule="auto"/>
      </w:pPr>
      <w:r>
        <w:t>Vue 1 - Accueil / Pilotage du jour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Donner la vision opérationnelle immédiate.</w:t>
      </w:r>
    </w:p>
    <w:p>
      <w:pPr>
        <w:pStyle w:val="Heading2"/>
        <w:spacing w:before="280" w:after="140" w:line="276" w:lineRule="auto"/>
      </w:pPr>
      <w:r>
        <w:t>Widgets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prospects disponibles aujourd'hui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prospects dispatchés par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packs générés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packs approuvés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packs envoyés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réponses questionnaire reçues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cas à suivre par les experts</w:t>
      </w:r>
    </w:p>
    <w:p>
      <w:pPr>
        <w:pStyle w:val="Heading2"/>
        <w:spacing w:before="280" w:after="140" w:line="276" w:lineRule="auto"/>
      </w:pPr>
      <w:r>
        <w:t>Sources de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pStyle w:val="Heading1"/>
        <w:spacing w:before="360" w:after="200" w:line="276" w:lineRule="auto"/>
      </w:pPr>
      <w:r>
        <w:t>Vue 2 - File des prospects CRM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Permettre de lire la base active des prospects.</w:t>
      </w:r>
    </w:p>
    <w:p>
      <w:pPr>
        <w:pStyle w:val="Heading2"/>
        <w:spacing w:before="280" w:after="140" w:line="276" w:lineRule="auto"/>
      </w:pPr>
      <w:r>
        <w:t>Table principale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proposées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pays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secteur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do_not_contact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tentatives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 résultat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prochaine action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priorité commerciale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</w:t>
      </w:r>
    </w:p>
    <w:p>
      <w:pPr>
        <w:pStyle w:val="Heading2"/>
        <w:spacing w:before="280" w:after="140" w:line="276" w:lineRule="auto"/>
      </w:pPr>
      <w:r>
        <w:t>Filtres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pays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priorité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 tentatives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mettre en pause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réactiver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marquer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do_not_contact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corriger la 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corriger la priorité</w:t>
      </w:r>
    </w:p>
    <w:p>
      <w:pPr>
        <w:pStyle w:val="Heading2"/>
        <w:spacing w:before="280" w:after="140" w:line="276" w:lineRule="auto"/>
      </w:pPr>
      <w:r>
        <w:t>Source de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pStyle w:val="Heading1"/>
        <w:spacing w:before="360" w:after="200" w:line="276" w:lineRule="auto"/>
      </w:pPr>
      <w:r>
        <w:t>Vue 3 - Batchs V4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Permettre de suivre les exécutions batch.</w:t>
      </w:r>
    </w:p>
    <w:p>
      <w:pPr>
        <w:pStyle w:val="Heading2"/>
        <w:spacing w:before="280" w:after="140" w:line="276" w:lineRule="auto"/>
      </w:pPr>
      <w:r>
        <w:t>Tableau batch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proposées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campagne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 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limite quotidienne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traités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ignorés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de démarrage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de clôture</w:t>
      </w:r>
    </w:p>
    <w:p>
      <w:pPr>
        <w:pStyle w:val="Heading2"/>
        <w:spacing w:before="280" w:after="140" w:line="276" w:lineRule="auto"/>
      </w:pPr>
      <w:r>
        <w:t>Détail d'un batch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chaque batch, afficher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process_decision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de dispatch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éventuel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pStyle w:val="Heading1"/>
        <w:spacing w:before="360" w:after="200" w:line="276" w:lineRule="auto"/>
      </w:pPr>
      <w:r>
        <w:t>Vue 4 - Packs à valider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Centraliser les packs générés mais non encore envoyés.</w:t>
      </w:r>
    </w:p>
    <w:p>
      <w:pPr>
        <w:pStyle w:val="Heading2"/>
        <w:spacing w:before="280" w:after="140" w:line="276" w:lineRule="auto"/>
      </w:pPr>
      <w:r>
        <w:t>Colonnes proposées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cible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de génération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présence des pièces jointes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mini-catalogue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deck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approuver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rejeter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demander une reprise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éventuellement journal d'approbation</w:t>
      </w:r>
    </w:p>
    <w:p>
      <w:pPr>
        <w:pStyle w:val="Heading2"/>
        <w:spacing w:before="280" w:after="140" w:line="276" w:lineRule="auto"/>
      </w:pPr>
      <w:r>
        <w:t>Bénéfice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Cette vue évite de dépendre uniquement des emails d'approbation.</w:t>
      </w:r>
    </w:p>
    <w:p>
      <w:pPr>
        <w:pStyle w:val="Heading1"/>
        <w:spacing w:before="360" w:after="200" w:line="276" w:lineRule="auto"/>
      </w:pPr>
      <w:r>
        <w:t>Vue 5 - Envois V3 / Outreach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Voir tous les envois réellement partis chez les prospects.</w:t>
      </w:r>
    </w:p>
    <w:p>
      <w:pPr>
        <w:pStyle w:val="Heading2"/>
        <w:spacing w:before="280" w:after="140" w:line="276" w:lineRule="auto"/>
      </w:pPr>
      <w:r>
        <w:t>Colonnes proposées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cible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d'envoi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résultat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 Calendly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pStyle w:val="Heading1"/>
        <w:spacing w:before="360" w:after="200" w:line="276" w:lineRule="auto"/>
      </w:pPr>
      <w:r>
        <w:t>Vue 6 - Réponses questionnaire / pré-audit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Donner au commercial et à l'expert une lecture directe des réponses reçues.</w:t>
      </w:r>
    </w:p>
    <w:p>
      <w:pPr>
        <w:pStyle w:val="Heading2"/>
        <w:spacing w:before="280" w:after="140" w:line="276" w:lineRule="auto"/>
      </w:pPr>
      <w:r>
        <w:t>Colonnes proposées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de soumission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niveau de maturité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besoin principal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urgence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contraintes mentionnées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contact de référence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score / priorité expert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la réponse complète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brief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assigner à un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"RDV planifié"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"à relancer"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sorties du workflow post-audit</w:t>
      </w:r>
    </w:p>
    <w:p>
      <w:pPr>
        <w:pStyle w:val="Heading1"/>
        <w:spacing w:before="360" w:after="200" w:line="276" w:lineRule="auto"/>
      </w:pPr>
      <w:r>
        <w:t>Vue 7 - Pipeline expert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Permettre à l'équipe experte de savoir quoi reprendre.</w:t>
      </w:r>
    </w:p>
    <w:p>
      <w:pPr>
        <w:pStyle w:val="Heading2"/>
        <w:spacing w:before="280" w:after="140" w:line="276" w:lineRule="auto"/>
      </w:pPr>
      <w:r>
        <w:t>Colonnes proposées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expert assigné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du cas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réponse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 RDV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next step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 interne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workflow post-audit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CRM enrichi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éventuellement Google Sheets V6</w:t>
      </w:r>
    </w:p>
    <w:p>
      <w:pPr>
        <w:pStyle w:val="Heading1"/>
        <w:spacing w:before="360" w:after="200" w:line="276" w:lineRule="auto"/>
      </w:pPr>
      <w:r>
        <w:t>Vue 8 - Erreurs / supervision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Donner à l'admin une vue immédiate des anomalies.</w:t>
      </w:r>
    </w:p>
    <w:p>
      <w:pPr>
        <w:pStyle w:val="Heading2"/>
        <w:spacing w:before="280" w:after="140" w:line="276" w:lineRule="auto"/>
      </w:pPr>
      <w:r>
        <w:t>Panneaux proposés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échecs V4 du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échecs V3 du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packs sans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sans pièces jointes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questionnaires non chargeables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batchs incomplets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logs 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tables Supabase</w:t>
      </w:r>
    </w:p>
    <w:p>
      <w:pPr>
        <w:pStyle w:val="Heading1"/>
        <w:spacing w:before="360" w:after="200" w:line="276" w:lineRule="auto"/>
      </w:pPr>
      <w:r>
        <w:t>Modèle de navigation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menu principal du dashboard pourrait être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Accueil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Batchs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Packs à valider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Envois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Réponses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Pipeline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Supervision</w:t>
      </w:r>
    </w:p>
    <w:p>
      <w:pPr>
        <w:pStyle w:val="Heading1"/>
        <w:spacing w:before="360" w:after="200" w:line="276" w:lineRule="auto"/>
      </w:pPr>
      <w:r>
        <w:t>Actions temps réel à intégrer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que le dashboard soit réellement utile, il doit permettre des actions, pas seulement de la lecture.</w:t>
      </w:r>
    </w:p>
    <w:p>
      <w:pPr>
        <w:pStyle w:val="Heading2"/>
        <w:spacing w:before="280" w:after="140" w:line="276" w:lineRule="auto"/>
      </w:pPr>
      <w:r>
        <w:t>Actions commerciales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relancer un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changer le 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corriger l'email cible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changer la 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repasser un prospect en file active</w:t>
      </w:r>
    </w:p>
    <w:p>
      <w:pPr>
        <w:pStyle w:val="Heading2"/>
        <w:spacing w:before="280" w:after="140" w:line="276" w:lineRule="auto"/>
      </w:pPr>
      <w:r>
        <w:t>Actions 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approuver un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rejeter un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besoin de reprise</w:t>
      </w:r>
    </w:p>
    <w:p>
      <w:pPr>
        <w:pStyle w:val="Heading2"/>
        <w:spacing w:before="280" w:after="140" w:line="276" w:lineRule="auto"/>
      </w:pPr>
      <w:r>
        <w:t>Actions expertes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assigner un dossier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programmer une relance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rendez-vous préparé</w:t>
      </w:r>
    </w:p>
    <w:p>
      <w:pPr>
        <w:pStyle w:val="Heading2"/>
        <w:spacing w:before="280" w:after="140" w:line="276" w:lineRule="auto"/>
      </w:pPr>
      <w:r>
        <w:t>Actions admin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relancer un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réinitialiser un prospect bloqué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corriger 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pStyle w:val="Heading1"/>
        <w:spacing w:before="360" w:after="200" w:line="276" w:lineRule="auto"/>
      </w:pPr>
      <w:r>
        <w:t>Tables et requêtes à brancher</w:t>
      </w:r>
    </w:p>
    <w:p>
      <w:pPr>
        <w:pStyle w:val="Heading1"/>
        <w:spacing w:before="360" w:after="200" w:line="276" w:lineRule="auto"/>
      </w:pPr>
      <w:r>
        <w:t>Tables cœur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pStyle w:val="Heading1"/>
        <w:spacing w:before="360" w:after="200" w:line="276" w:lineRule="auto"/>
      </w:pPr>
      <w:r>
        <w:t>Requêtes clés</w:t>
      </w:r>
    </w:p>
    <w:p>
      <w:pPr>
        <w:pStyle w:val="Heading2"/>
        <w:spacing w:before="280" w:after="140" w:line="276" w:lineRule="auto"/>
      </w:pPr>
      <w:r>
        <w:t>Prospects du jour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Filtre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ready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paused = false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 active éventuelle</w:t>
      </w:r>
    </w:p>
    <w:p>
      <w:pPr>
        <w:pStyle w:val="Heading2"/>
        <w:spacing w:before="280" w:after="140" w:line="276" w:lineRule="auto"/>
      </w:pPr>
      <w:r>
        <w:t>Packs à valider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Filtre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créés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non envoyés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approbation en attente</w:t>
      </w:r>
    </w:p>
    <w:p>
      <w:pPr>
        <w:pStyle w:val="Heading2"/>
        <w:spacing w:before="280" w:after="140" w:line="276" w:lineRule="auto"/>
      </w:pPr>
      <w:r>
        <w:t>Envois du jour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Filtre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outreach_attempts.created_at = today</w:t>
      </w:r>
    </w:p>
    <w:p>
      <w:pPr>
        <w:pStyle w:val="Heading2"/>
        <w:spacing w:before="280" w:after="140" w:line="276" w:lineRule="auto"/>
      </w:pPr>
      <w:r>
        <w:t>Réponses questionnaire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Filtre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récentes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non encore assignées</w:t>
      </w:r>
    </w:p>
    <w:p>
      <w:pPr>
        <w:pStyle w:val="Heading1"/>
        <w:spacing w:before="360" w:after="200" w:line="276" w:lineRule="auto"/>
      </w:pPr>
      <w:r>
        <w:t>Éléments UI recommandés</w:t>
      </w:r>
    </w:p>
    <w:p>
      <w:pPr>
        <w:pStyle w:val="Heading1"/>
        <w:spacing w:before="360" w:after="200" w:line="276" w:lineRule="auto"/>
      </w:pPr>
      <w:r>
        <w:t>Cartes KPI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sobres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pilotage temps réel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vues jour / semaine</w:t>
      </w:r>
    </w:p>
    <w:p>
      <w:pPr>
        <w:pStyle w:val="Heading1"/>
        <w:spacing w:before="360" w:after="200" w:line="276" w:lineRule="auto"/>
      </w:pPr>
      <w:r>
        <w:t>Tables filtrables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recherche plein texte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filtres niche / statut /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tri par date et priorité</w:t>
      </w:r>
    </w:p>
    <w:p>
      <w:pPr>
        <w:pStyle w:val="Heading1"/>
        <w:spacing w:before="360" w:after="200" w:line="276" w:lineRule="auto"/>
      </w:pPr>
      <w:r>
        <w:t>Panneau détail latéral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 clic sur un prospect, ouvrir un panneau avec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fiche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 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 questionnaire</w:t>
      </w:r>
    </w:p>
    <w:p>
      <w:pPr>
        <w:pStyle w:val="Heading1"/>
        <w:spacing w:before="360" w:after="200" w:line="276" w:lineRule="auto"/>
      </w:pPr>
      <w:r>
        <w:t>Timeline d'activité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chaque prospect, afficher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entrée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 généré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 approuvé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envoyé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questionnaire rempli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expert assigné</w:t>
      </w:r>
    </w:p>
    <w:p>
      <w:pPr>
        <w:pStyle w:val="Heading1"/>
        <w:spacing w:before="360" w:after="200" w:line="276" w:lineRule="auto"/>
      </w:pPr>
      <w:r>
        <w:t>Ce qui existe déjà dans le front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existe déjà une route back-office dans l'application web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/back-office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une page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src/pages/BackOffice.tsx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dashboard proposé doit idéalement être construit comme une extension cohérente de ce back-office, plutôt que comme une application séparée.</w:t>
      </w:r>
    </w:p>
    <w:p>
      <w:pPr>
        <w:pStyle w:val="Heading1"/>
        <w:spacing w:before="360" w:after="200" w:line="276" w:lineRule="auto"/>
      </w:pPr>
      <w:r>
        <w:t>Roadmap de construction recommandée</w:t>
      </w:r>
    </w:p>
    <w:p>
      <w:pPr>
        <w:pStyle w:val="Heading1"/>
        <w:spacing w:before="360" w:after="200" w:line="276" w:lineRule="auto"/>
      </w:pPr>
      <w:r>
        <w:t>Phase 1 - Lecture seule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Construire d'abord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Accueil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CRM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Batchs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Audit</w:t>
      </w:r>
    </w:p>
    <w:p>
      <w:pPr>
        <w:pStyle w:val="Heading1"/>
        <w:spacing w:before="360" w:after="200" w:line="276" w:lineRule="auto"/>
      </w:pPr>
      <w:r>
        <w:t>Phase 2 - Actions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 / reprise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correction 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marquage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filtres enrichis</w:t>
      </w:r>
    </w:p>
    <w:p>
      <w:pPr>
        <w:pStyle w:val="Heading1"/>
        <w:spacing w:before="360" w:after="200" w:line="276" w:lineRule="auto"/>
      </w:pPr>
      <w:r>
        <w:t>Phase 3 - Approvals web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Packs à valider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bouton approuver / rejeter depuis dashboard</w:t>
      </w:r>
    </w:p>
    <w:p>
      <w:pPr>
        <w:pStyle w:val="Heading1"/>
        <w:spacing w:before="360" w:after="200" w:line="276" w:lineRule="auto"/>
      </w:pPr>
      <w:r>
        <w:t>Phase 4 - Supervision complète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conflits de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reprise admin</w:t>
      </w:r>
    </w:p>
    <w:p>
      <w:pPr>
        <w:pStyle w:val="Heading1"/>
        <w:spacing w:before="360" w:after="200" w:line="276" w:lineRule="auto"/>
      </w:pPr>
      <w:r>
        <w:t>Recommandation finale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dashboard Back Office Prospection doit devenir le cockpit unique des équipes commerciales et expertes.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bon principe est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source de vérité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moteur d'orchestration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Back Office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surface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V6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vue complémentaire Google Sheets tant que le cockpit web n'est pas complet</w:t>
      </w:r>
    </w:p>
    <w:p>
      <w:pPr>
        <w:pStyle w:val="Heading1"/>
        <w:spacing w:before="360" w:after="200" w:line="276" w:lineRule="auto"/>
      </w:pPr>
      <w:r>
        <w:t>Résumé exécutif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dashboard cible doit permettre, dans une seule application web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prospects entrants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suivre les batchs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valider les 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envois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réponses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les experts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superviser les erreurs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Une fois ce cockpit en place, les équipes n'auront plus besoin de naviguer en permanence entre emails, Supabase, n8n et Google Sheets pour piloter le flux commercial.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