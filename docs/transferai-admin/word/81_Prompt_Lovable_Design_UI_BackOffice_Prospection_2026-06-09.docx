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Prompt Lovable Court - Design / UI du Back Office Prospection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Date : 2026-06-09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fournit un prompt plus court et orienté design / UI pour affiner ou régénérer l'apparence du cockpit web "Back Office Prospection".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ne remplace pas le prompt technique.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sert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améliorer la qualité visuelle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mieux organiser les vues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rendre l'application plus confortable pour un commercial ou un expert</w:t>
      </w:r>
    </w:p>
    <w:p>
      <w:pPr>
        <w:pStyle w:val="Heading1"/>
        <w:spacing w:before="360" w:after="200" w:line="276" w:lineRule="auto"/>
      </w:pPr>
      <w:r>
        <w:t>Prompt Lovable design / UI prêt à copier-coller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Améliore le design et l’UX d’une application web appelée “Back Office Prospection TransferAI”.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Contexte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Il s’agit d’un cockpit métier B2B utilisé par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des commerciaux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des experts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des admins opérationnels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Je veux un design de back-office haut de gamme, très lisible, très professionnel, orienté productivité.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STYLE VISUEL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desktop-first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clair, premium, sobre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hiérarchie visuelle forte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typographie sérieuse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beaucoup de lisibilité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cartes nettes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tableaux élégants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badges de statut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filtres visibles et rapides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navigation simple et rassurante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aucune esthétique “startup générique” ou “landing page marketing”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PALETTE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fond clair légèrement chaud ou neutre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accent principal bleu profond ou marine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accents secondaires orange discret / vert statut / rouge alerte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contrastes accessibles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LAYOUT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Créer un layout d’application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sidebar verticale fixe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topbar avec recherche, profil, filtres rapides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zone centrale spacieuse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cartes KPI en haut de dashboard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tableaux métier sous les KPI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drawers latéraux pour les détails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SECTIONS A SOIGNER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1. Vue d’ensemble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2. Prospects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3. 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4. Batchs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5. Réponses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6. Cas experts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7. Activité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8. Administration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COMPOSANTS A DESIGNER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KPI cards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data tables riches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filter chips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status badges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detail drawers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tabs de détail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timeline d’activité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alert banners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empty states utiles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loading states propres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COMPORTEMENT UX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filtres toujours visibles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densité d’information maîtrisée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actions rapides facilement accessibles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détails prospect et pack dans des drawers ou panneaux latéraux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navigation rapide entre prospect, pack, batch et réponse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design pensé pour gagner du temps en exploitation quotidienne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D’ENSEMBLE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Je veux un dashboard qui donne en 5 secondes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combien de prospects sont prêts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combien de packs attendent une validation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combien de packs ont été envoyés aujourd’hui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combien de batchs sont actifs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combien de réponses audit attendent une lecture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combien de cas experts sont ouverts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TABLEAUX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Les tableaux doivent être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filtrables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triables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paginés si nécessaire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denses mais élégants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lisibles même avec beaucoup d’informations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BADGES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Créer des badges clairs pour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statuts de prospect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statuts de pack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statuts de batch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priorités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niche active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DRAWERS / DETAILS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Le détail d’un prospect ou d’un pack doit s’ouvrir rapidement dans un drawer propre avec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résumé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historique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données liées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actions rapides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RESPONSIVE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très bon sur desktop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bon sur tablette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mobile secondaire mais propre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IMPORTANT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Je veux un rendu qui donne l’impression d’un vrai produit métier premium utilisé tous les jours par une équipe commerciale et des experts IA.</w:t>
      </w:r>
    </w:p>
    <w:p>
      <w:pPr>
        <w:pStyle w:val="Heading1"/>
        <w:spacing w:before="360" w:after="200" w:line="276" w:lineRule="auto"/>
      </w:pPr>
      <w:r>
        <w:t>Quand utiliser ce prompt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Utilise ce prompt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après le prompt technique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 quand l'app fonctionne déjà mais manque de qualité visuelle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 pour une itération purement UX/UI</w:t>
      </w:r>
    </w:p>
    <w:p>
      <w:pPr>
        <w:pStyle w:val="Heading1"/>
        <w:spacing w:before="360" w:after="200" w:line="276" w:lineRule="auto"/>
      </w:pPr>
      <w:r>
        <w:t>Résultat attendu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interface plus claire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meilleure navigation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perception plus premium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vrai confort d'exploitation quotidienne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