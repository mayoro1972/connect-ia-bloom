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de Troubleshooting - Workflow Google Forms Prospects Ameliore</w:t>
      </w:r>
    </w:p>
    <w:p>
      <w:pPr>
        <w:pStyle w:val="Subtitle"/>
        <w:spacing w:after="280"/>
        <w:jc w:val="center"/>
      </w:pPr>
      <w:r>
        <w:t xml:space="preserve">Workflow de reference : · - </w:t>
      </w:r>
      <w:r>
        <w:rPr>
          <w:rFonts w:ascii="Courier New" w:hAnsi="Courier New"/>
          <w:sz w:val="20"/>
        </w:rPr>
        <w:t>TransferAI Google Forms Social Lead Sequence V2 Clean Importable</w:t>
      </w:r>
    </w:p>
    <w:p>
      <w:pPr>
        <w:pStyle w:val="ListBullet"/>
        <w:spacing w:after="40"/>
      </w:pPr>
      <w:r>
        <w:t>Fichier : [93_n8n_Google_Forms_Social_Lead_Sequence_V2_Clean_Importable.json](/Users/marius_ayoro/Documents/GitHub/connect-ia-bloom/docs/transferai-admin/93_n8n_Google_Forms_Social_Lead_Sequence_V2_Clean_Importable.json)</w:t>
      </w:r>
    </w:p>
    <w:p>
      <w:pPr>
        <w:spacing w:after="120"/>
      </w:pPr>
      <w:r>
        <w:t>Date de mise a jour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20 juin 2026</w:t>
      </w:r>
    </w:p>
    <w:p>
      <w:pPr>
        <w:pStyle w:val="Heading1"/>
        <w:spacing w:before="200" w:after="60"/>
      </w:pPr>
      <w:r>
        <w:t>1. Objet du guide</w:t>
      </w:r>
    </w:p>
    <w:p>
      <w:pPr>
        <w:spacing w:after="120"/>
      </w:pPr>
      <w:r>
        <w:t>Ce guide sert a diagnostiquer et corriger les problemes les plus frequents du workflow Google Forms prospects ameliore.</w:t>
      </w:r>
    </w:p>
    <w:p>
      <w:pPr>
        <w:spacing w:after="120"/>
      </w:pPr>
      <w:r>
        <w:t>Il est base sur les incidents reels rencontres pendant :</w:t>
      </w:r>
    </w:p>
    <w:p>
      <w:pPr>
        <w:pStyle w:val="ListBullet"/>
        <w:spacing w:after="40"/>
      </w:pPr>
      <w:r>
        <w:t>le branchement Google Forms -&gt; Google Sheets -&gt; Apps Script</w:t>
      </w:r>
    </w:p>
    <w:p>
      <w:pPr>
        <w:pStyle w:val="ListBullet"/>
        <w:spacing w:after="40"/>
      </w:pPr>
      <w:r>
        <w:t xml:space="preserve">les tests </w:t>
      </w:r>
      <w:r>
        <w:rPr>
          <w:rFonts w:ascii="Courier New" w:hAnsi="Courier New"/>
          <w:sz w:val="20"/>
        </w:rPr>
        <w:t>webhook-test</w:t>
      </w:r>
    </w:p>
    <w:p>
      <w:pPr>
        <w:pStyle w:val="ListBullet"/>
        <w:spacing w:after="40"/>
      </w:pPr>
      <w:r>
        <w:t xml:space="preserve">le passage en production </w:t>
      </w:r>
      <w:r>
        <w:rPr>
          <w:rFonts w:ascii="Courier New" w:hAnsi="Courier New"/>
          <w:sz w:val="20"/>
        </w:rPr>
        <w:t>webhook</w:t>
      </w:r>
    </w:p>
    <w:p>
      <w:pPr>
        <w:pStyle w:val="ListBullet"/>
        <w:spacing w:after="40"/>
      </w:pPr>
      <w:r>
        <w:t>la mise a jour CRM Supabase</w:t>
      </w:r>
    </w:p>
    <w:p>
      <w:pPr>
        <w:pStyle w:val="ListBullet"/>
        <w:spacing w:after="40"/>
      </w:pPr>
      <w:r>
        <w:t>les envois d'emails prospect</w:t>
      </w:r>
    </w:p>
    <w:p>
      <w:pPr>
        <w:pStyle w:val="ListBullet"/>
        <w:spacing w:after="40"/>
      </w:pPr>
      <w:r>
        <w:t>les alertes admin</w:t>
      </w:r>
    </w:p>
    <w:p>
      <w:pPr>
        <w:pStyle w:val="ListBullet"/>
        <w:spacing w:after="40"/>
      </w:pPr>
      <w:r>
        <w:t>le scheduler de relance</w:t>
      </w:r>
    </w:p>
    <w:p>
      <w:pPr>
        <w:pStyle w:val="Heading1"/>
        <w:spacing w:before="200" w:after="60"/>
      </w:pPr>
      <w:r>
        <w:t>2. Methode de diagnostic recommandee</w:t>
      </w:r>
    </w:p>
    <w:p>
      <w:pPr>
        <w:spacing w:after="120"/>
      </w:pPr>
      <w:r>
        <w:t>Quand un test ne marche pas, verifier toujours dans cet ordre :</w:t>
      </w:r>
    </w:p>
    <w:p>
      <w:pPr>
        <w:pStyle w:val="ListNumber"/>
        <w:spacing w:after="40"/>
      </w:pPr>
      <w:r>
        <w:t>la soumission Google Form est-elle bien entree dans Google Sheets</w:t>
      </w:r>
    </w:p>
    <w:p>
      <w:pPr>
        <w:pStyle w:val="ListNumber"/>
        <w:spacing w:after="40"/>
      </w:pPr>
      <w:r>
        <w:t>le trigger Apps Script s'est-il bien lance</w:t>
      </w:r>
    </w:p>
    <w:p>
      <w:pPr>
        <w:pStyle w:val="ListNumber"/>
        <w:spacing w:after="40"/>
      </w:pPr>
      <w:r>
        <w:t xml:space="preserve">le workflow n8n est-il </w:t>
      </w:r>
      <w:r>
        <w:rPr>
          <w:rFonts w:ascii="Courier New" w:hAnsi="Courier New"/>
          <w:sz w:val="20"/>
        </w:rPr>
        <w:t>Published</w:t>
      </w:r>
    </w:p>
    <w:p>
      <w:pPr>
        <w:pStyle w:val="ListNumber"/>
        <w:spacing w:after="40"/>
      </w:pPr>
      <w:r>
        <w:t xml:space="preserve">l'execution est-elle visible dans </w:t>
      </w:r>
      <w:r>
        <w:rPr>
          <w:rFonts w:ascii="Courier New" w:hAnsi="Courier New"/>
          <w:sz w:val="20"/>
        </w:rPr>
        <w:t>Executions</w:t>
      </w:r>
    </w:p>
    <w:p>
      <w:pPr>
        <w:pStyle w:val="ListNumber"/>
        <w:spacing w:after="40"/>
      </w:pPr>
      <w:r>
        <w:t>quel est le premier noeud rouge</w:t>
      </w:r>
    </w:p>
    <w:p>
      <w:pPr>
        <w:pStyle w:val="ListNumber"/>
        <w:spacing w:after="40"/>
      </w:pPr>
      <w:r>
        <w:t>le probleme vient-il du JSON, d'une condition, d'une URL, d'un secret ou d'un service externe</w:t>
      </w:r>
    </w:p>
    <w:p>
      <w:pPr>
        <w:pStyle w:val="Heading1"/>
        <w:spacing w:before="200" w:after="60"/>
      </w:pPr>
      <w:r>
        <w:t>3. Problemes frequents et correctifs</w:t>
      </w:r>
    </w:p>
    <w:p>
      <w:pPr>
        <w:pStyle w:val="Heading1"/>
        <w:spacing w:before="200" w:after="60"/>
      </w:pPr>
      <w:r>
        <w:t>3.1 Rien n'apparait dans n8n apres avoir rempli le formulaire</w:t>
      </w:r>
    </w:p>
    <w:p>
      <w:pPr>
        <w:pStyle w:val="Heading2"/>
        <w:spacing w:before="120" w:after="60"/>
      </w:pPr>
      <w:r>
        <w:t>Symptome</w:t>
      </w:r>
    </w:p>
    <w:p>
      <w:pPr>
        <w:pStyle w:val="ListBullet"/>
        <w:spacing w:after="40"/>
      </w:pPr>
      <w:r>
        <w:t>le formulaire est rempli</w:t>
      </w:r>
    </w:p>
    <w:p>
      <w:pPr>
        <w:pStyle w:val="ListBullet"/>
        <w:spacing w:after="40"/>
      </w:pPr>
      <w:r>
        <w:t>la feuille Google Sheets recoit bien la ligne</w:t>
      </w:r>
    </w:p>
    <w:p>
      <w:pPr>
        <w:pStyle w:val="ListBullet"/>
        <w:spacing w:after="40"/>
      </w:pPr>
      <w:r>
        <w:t>aucune execution recente n'apparait dans n8n</w:t>
      </w:r>
    </w:p>
    <w:p>
      <w:pPr>
        <w:pStyle w:val="Heading2"/>
        <w:spacing w:before="120" w:after="60"/>
      </w:pPr>
      <w:r>
        <w:t>Causes probables</w:t>
      </w:r>
    </w:p>
    <w:p>
      <w:pPr>
        <w:pStyle w:val="ListBullet"/>
        <w:spacing w:after="40"/>
      </w:pPr>
      <w:r>
        <w:t xml:space="preserve">Apps Script pointe encore vers </w:t>
      </w:r>
      <w:r>
        <w:rPr>
          <w:rFonts w:ascii="Courier New" w:hAnsi="Courier New"/>
          <w:sz w:val="20"/>
        </w:rPr>
        <w:t>webhook-test</w:t>
      </w:r>
    </w:p>
    <w:p>
      <w:pPr>
        <w:pStyle w:val="ListBullet"/>
        <w:spacing w:after="40"/>
      </w:pPr>
      <w:r>
        <w:t xml:space="preserve">le workflow n8n n'est pas </w:t>
      </w:r>
      <w:r>
        <w:rPr>
          <w:rFonts w:ascii="Courier New" w:hAnsi="Courier New"/>
          <w:sz w:val="20"/>
        </w:rPr>
        <w:t>Published</w:t>
      </w:r>
    </w:p>
    <w:p>
      <w:pPr>
        <w:pStyle w:val="ListBullet"/>
        <w:spacing w:after="40"/>
      </w:pPr>
      <w:r>
        <w:t xml:space="preserve">le trigger </w:t>
      </w:r>
      <w:r>
        <w:rPr>
          <w:rFonts w:ascii="Courier New" w:hAnsi="Courier New"/>
          <w:sz w:val="20"/>
        </w:rPr>
        <w:t>On form submit</w:t>
      </w:r>
      <w:r>
        <w:t xml:space="preserve"> n'est pas cree</w:t>
      </w:r>
    </w:p>
    <w:p>
      <w:pPr>
        <w:pStyle w:val="ListBullet"/>
        <w:spacing w:after="40"/>
      </w:pPr>
      <w:r>
        <w:t xml:space="preserve">le script a ete lance avec </w:t>
      </w:r>
      <w:r>
        <w:rPr>
          <w:rFonts w:ascii="Courier New" w:hAnsi="Courier New"/>
          <w:sz w:val="20"/>
        </w:rPr>
        <w:t>Run</w:t>
      </w:r>
      <w:r>
        <w:t xml:space="preserve"> au lieu d'une vraie soumission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Verifier dans Apps Script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WEBHOOK_URL: 'https://n8n-pxlk.srv1480638.hstgr.cloud/webhook/google-forms-social-leads'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Puis verifier :</w:t>
      </w:r>
    </w:p>
    <w:p>
      <w:pPr>
        <w:pStyle w:val="ListBullet"/>
        <w:spacing w:after="40"/>
      </w:pPr>
      <w:r>
        <w:t xml:space="preserve">le trigger </w:t>
      </w:r>
      <w:r>
        <w:rPr>
          <w:rFonts w:ascii="Courier New" w:hAnsi="Courier New"/>
          <w:sz w:val="20"/>
        </w:rPr>
        <w:t>On form submit</w:t>
      </w:r>
    </w:p>
    <w:p>
      <w:pPr>
        <w:pStyle w:val="ListBullet"/>
        <w:spacing w:after="40"/>
      </w:pPr>
      <w:r>
        <w:t xml:space="preserve">le statut </w:t>
      </w:r>
      <w:r>
        <w:rPr>
          <w:rFonts w:ascii="Courier New" w:hAnsi="Courier New"/>
          <w:sz w:val="20"/>
        </w:rPr>
        <w:t>Published</w:t>
      </w:r>
      <w:r>
        <w:t xml:space="preserve"> du workflow</w:t>
      </w:r>
    </w:p>
    <w:p>
      <w:pPr>
        <w:pStyle w:val="Heading1"/>
        <w:spacing w:before="200" w:after="60"/>
      </w:pPr>
      <w:r>
        <w:t xml:space="preserve">3.2 Apps Script affiche </w:t>
      </w:r>
      <w:r>
        <w:rPr>
          <w:rFonts w:ascii="Courier New" w:hAnsi="Courier New"/>
          <w:sz w:val="20"/>
        </w:rPr>
        <w:t>Evenement de formulaire introuvable</w:t>
      </w:r>
    </w:p>
    <w:p>
      <w:pPr>
        <w:pStyle w:val="Heading2"/>
        <w:spacing w:before="120" w:after="60"/>
      </w:pPr>
      <w:r>
        <w:t>Symptome</w:t>
      </w:r>
    </w:p>
    <w:p>
      <w:pPr>
        <w:spacing w:after="120"/>
      </w:pPr>
      <w:r>
        <w:t xml:space="preserve">Dans </w:t>
      </w:r>
      <w:r>
        <w:rPr>
          <w:rFonts w:ascii="Courier New" w:hAnsi="Courier New"/>
          <w:sz w:val="20"/>
        </w:rPr>
        <w:t>Execution log</w:t>
      </w:r>
      <w:r>
        <w:t>, on voit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Evenement de formulaire introuvable. Utilise un declencheur "On form submit".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 xml:space="preserve">La fonction </w:t>
      </w:r>
      <w:r>
        <w:rPr>
          <w:rFonts w:ascii="Courier New" w:hAnsi="Courier New"/>
          <w:sz w:val="20"/>
        </w:rPr>
        <w:t>onFormSubmitToN8n(e)</w:t>
      </w:r>
      <w:r>
        <w:t xml:space="preserve"> a ete lancee manuellement avec le bouton </w:t>
      </w:r>
      <w:r>
        <w:rPr>
          <w:rFonts w:ascii="Courier New" w:hAnsi="Courier New"/>
          <w:sz w:val="20"/>
        </w:rPr>
        <w:t>Run</w:t>
      </w:r>
      <w:r>
        <w:t>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 xml:space="preserve">Ne pas utiliser </w:t>
      </w:r>
      <w:r>
        <w:rPr>
          <w:rFonts w:ascii="Courier New" w:hAnsi="Courier New"/>
          <w:sz w:val="20"/>
        </w:rPr>
        <w:t>Run</w:t>
      </w:r>
      <w:r>
        <w:t>.</w:t>
      </w:r>
    </w:p>
    <w:p>
      <w:pPr>
        <w:spacing w:after="120"/>
      </w:pPr>
      <w:r>
        <w:t>Il faut :</w:t>
      </w:r>
    </w:p>
    <w:p>
      <w:pPr>
        <w:pStyle w:val="ListNumber"/>
        <w:spacing w:after="40"/>
      </w:pPr>
      <w:r>
        <w:t xml:space="preserve">creer un trigger </w:t>
      </w:r>
      <w:r>
        <w:rPr>
          <w:rFonts w:ascii="Courier New" w:hAnsi="Courier New"/>
          <w:sz w:val="20"/>
        </w:rPr>
        <w:t>On form submit</w:t>
      </w:r>
    </w:p>
    <w:p>
      <w:pPr>
        <w:pStyle w:val="ListNumber"/>
        <w:spacing w:after="40"/>
      </w:pPr>
      <w:r>
        <w:t>remplir reellement le formulaire</w:t>
      </w:r>
    </w:p>
    <w:p>
      <w:pPr>
        <w:pStyle w:val="Heading1"/>
        <w:spacing w:before="200" w:after="60"/>
      </w:pPr>
      <w:r>
        <w:t>3.3 Le webhook recoit le payload mais l'email part vers une mauvaise adresse</w:t>
      </w:r>
    </w:p>
    <w:p>
      <w:pPr>
        <w:pStyle w:val="Heading2"/>
        <w:spacing w:before="120" w:after="60"/>
      </w:pPr>
      <w:r>
        <w:t>Symptome</w:t>
      </w:r>
    </w:p>
    <w:p>
      <w:pPr>
        <w:pStyle w:val="ListBullet"/>
        <w:spacing w:after="40"/>
      </w:pPr>
      <w:r>
        <w:t>le workflow s'execute</w:t>
      </w:r>
    </w:p>
    <w:p>
      <w:pPr>
        <w:pStyle w:val="ListBullet"/>
        <w:spacing w:after="40"/>
      </w:pPr>
      <w:r>
        <w:t>mais l'email part vers une adresse de test ou une ancienne adresse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Une adresse email est laissee en dur dans un noeud HTTP ou un noeud Code.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Verifier en priorite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Prepare Social Prospect Record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 Social Sequence 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 Admin Lead Alert</w:t>
      </w:r>
    </w:p>
    <w:p>
      <w:pPr>
        <w:spacing w:after="120"/>
      </w:pPr>
      <w:r>
        <w:t xml:space="preserve">Pour l'alerte admin, le noeud </w:t>
      </w:r>
      <w:r>
        <w:rPr>
          <w:rFonts w:ascii="Courier New" w:hAnsi="Courier New"/>
          <w:sz w:val="20"/>
        </w:rPr>
        <w:t>Send Admin Lead Alert</w:t>
      </w:r>
      <w:r>
        <w:t xml:space="preserve"> doit utiliser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={{</w:t>
      </w:r>
    </w:p>
    <w:p>
      <w:pPr>
        <w:spacing w:after="120"/>
      </w:pPr>
      <w:r>
        <w:t>({</w:t>
      </w:r>
    </w:p>
    <w:p>
      <w:pPr>
        <w:spacing w:after="120"/>
      </w:pPr>
      <w:r>
        <w:t>from: 'TransferAI &lt;contact@transferai.ci&gt;',</w:t>
      </w:r>
    </w:p>
    <w:p>
      <w:pPr>
        <w:spacing w:after="120"/>
      </w:pPr>
      <w:r>
        <w:t>to: 'contact@transferai.ci',</w:t>
      </w:r>
    </w:p>
    <w:p>
      <w:pPr>
        <w:spacing w:after="120"/>
      </w:pPr>
      <w:r>
        <w:t>subject: $json.admin_email_subject,</w:t>
      </w:r>
    </w:p>
    <w:p>
      <w:pPr>
        <w:spacing w:after="120"/>
      </w:pPr>
      <w:r>
        <w:t>html: $json.admin_email_html</w:t>
      </w:r>
    </w:p>
    <w:p>
      <w:pPr>
        <w:spacing w:after="120"/>
      </w:pPr>
      <w:r>
        <w:t>})</w:t>
      </w:r>
    </w:p>
    <w:p>
      <w:pPr>
        <w:spacing w:after="120"/>
      </w:pPr>
      <w:r>
        <w:t>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3.4 Les reponses comme </w:t>
      </w:r>
      <w:r>
        <w:rPr>
          <w:rFonts w:ascii="Courier New" w:hAnsi="Courier New"/>
          <w:sz w:val="20"/>
        </w:rPr>
        <w:t>Oui, assez bien</w:t>
      </w:r>
      <w:r>
        <w:t xml:space="preserve"> sont cassees en plusieurs morceaux</w:t>
      </w:r>
    </w:p>
    <w:p>
      <w:pPr>
        <w:pStyle w:val="Heading2"/>
        <w:spacing w:before="120" w:after="60"/>
      </w:pPr>
      <w:r>
        <w:t>Symptome</w:t>
      </w:r>
    </w:p>
    <w:p>
      <w:pPr>
        <w:spacing w:after="120"/>
      </w:pPr>
      <w:r>
        <w:t>Dans n8n, une reponse simple apparait comme une liste au lieu d'une chaine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["Oui", "assez bien"]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Le script Apps Script essaye de splitter les valeurs contenant une virgule.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 xml:space="preserve">Utiliser la version simple et stable de </w:t>
      </w:r>
      <w:r>
        <w:rPr>
          <w:rFonts w:ascii="Courier New" w:hAnsi="Courier New"/>
          <w:sz w:val="20"/>
        </w:rPr>
        <w:t>normalizeValue(rawValue)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function normalizeValue(rawValue) {</w:t>
      </w:r>
    </w:p>
    <w:p>
      <w:pPr>
        <w:spacing w:after="120"/>
      </w:pPr>
      <w:r>
        <w:t>if (!Array.isArray(rawValue)) {</w:t>
      </w:r>
    </w:p>
    <w:p>
      <w:pPr>
        <w:spacing w:after="120"/>
      </w:pPr>
      <w:r>
        <w:t>return rawValue;</w:t>
      </w:r>
    </w:p>
    <w:p>
      <w:pPr>
        <w:spacing w:after="120"/>
      </w:pPr>
      <w:r>
        <w:t>}</w:t>
      </w:r>
    </w:p>
    <w:p>
      <w:pPr>
        <w:spacing w:after="120"/>
      </w:pPr>
      <w:r>
        <w:t>if (rawValue.length === 0) {</w:t>
      </w:r>
    </w:p>
    <w:p>
      <w:pPr>
        <w:spacing w:after="120"/>
      </w:pPr>
      <w:r>
        <w:t>return '';</w:t>
      </w:r>
    </w:p>
    <w:p>
      <w:pPr>
        <w:spacing w:after="120"/>
      </w:pPr>
      <w:r>
        <w:t>}</w:t>
      </w:r>
    </w:p>
    <w:p>
      <w:pPr>
        <w:spacing w:after="120"/>
      </w:pPr>
      <w:r>
        <w:t>if (rawValue.length === 1) {</w:t>
      </w:r>
    </w:p>
    <w:p>
      <w:pPr>
        <w:spacing w:after="120"/>
      </w:pPr>
      <w:r>
        <w:t>return String(rawValue[0] || '').trim();</w:t>
      </w:r>
    </w:p>
    <w:p>
      <w:pPr>
        <w:spacing w:after="120"/>
      </w:pPr>
      <w:r>
        <w:t>}</w:t>
      </w:r>
    </w:p>
    <w:p>
      <w:pPr>
        <w:spacing w:after="120"/>
      </w:pPr>
      <w:r>
        <w:t>return rawValue</w:t>
      </w:r>
    </w:p>
    <w:p>
      <w:pPr>
        <w:spacing w:after="120"/>
      </w:pPr>
      <w:r>
        <w:t>.map((item) =&gt; String(item || '').trim())</w:t>
      </w:r>
    </w:p>
    <w:p>
      <w:pPr>
        <w:spacing w:after="120"/>
      </w:pPr>
      <w:r>
        <w:t>.filter(Boolean);</w:t>
      </w:r>
    </w:p>
    <w:p>
      <w:pPr>
        <w:spacing w:after="120"/>
      </w:pPr>
      <w:r>
        <w:t>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3.5 Le noeud </w:t>
      </w:r>
      <w:r>
        <w:rPr>
          <w:rFonts w:ascii="Courier New" w:hAnsi="Courier New"/>
          <w:sz w:val="20"/>
        </w:rPr>
        <w:t>Set Social Sequence Config</w:t>
      </w:r>
      <w:r>
        <w:t xml:space="preserve"> affiche des triangles rouges</w:t>
      </w:r>
    </w:p>
    <w:p>
      <w:pPr>
        <w:pStyle w:val="Heading2"/>
        <w:spacing w:before="120" w:after="60"/>
      </w:pPr>
      <w:r>
        <w:t>Symptome</w:t>
      </w:r>
    </w:p>
    <w:p>
      <w:pPr>
        <w:pStyle w:val="ListBullet"/>
        <w:spacing w:after="40"/>
      </w:pPr>
      <w:r>
        <w:t>des alertes rouges apparaissent dans le noeud</w:t>
      </w:r>
    </w:p>
    <w:p>
      <w:pPr>
        <w:pStyle w:val="ListBullet"/>
        <w:spacing w:after="40"/>
      </w:pPr>
      <w:r>
        <w:t>certaines lignes de configuration sont invalides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 xml:space="preserve">Une ou plusieurs lignes </w:t>
      </w:r>
      <w:r>
        <w:rPr>
          <w:rFonts w:ascii="Courier New" w:hAnsi="Courier New"/>
          <w:sz w:val="20"/>
        </w:rPr>
        <w:t>Name / Type / Value</w:t>
      </w:r>
      <w:r>
        <w:t xml:space="preserve"> sont incomplètes ou dupliquees.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Ne conserver que les lignes utiles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source_backend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source_label_prefix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follow_up_delay_1_days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follow_up_delay_2_days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follow_up_fetch_limit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default_country</w:t>
      </w:r>
    </w:p>
    <w:p>
      <w:pPr>
        <w:pStyle w:val="Heading1"/>
        <w:spacing w:before="200" w:after="60"/>
      </w:pPr>
      <w:r>
        <w:t>3.6 Le scheduler tourne mais rien ne part</w:t>
      </w:r>
    </w:p>
    <w:p>
      <w:pPr>
        <w:pStyle w:val="Heading2"/>
        <w:spacing w:before="120" w:after="60"/>
      </w:pPr>
      <w:r>
        <w:t>Symptome</w:t>
      </w:r>
    </w:p>
    <w:p>
      <w:pPr>
        <w:pStyle w:val="ListBullet"/>
        <w:spacing w:after="40"/>
      </w:pPr>
      <w:r>
        <w:t>l'execution du scheduler existe</w:t>
      </w:r>
    </w:p>
    <w:p>
      <w:pPr>
        <w:pStyle w:val="ListBullet"/>
        <w:spacing w:after="40"/>
      </w:pPr>
      <w:r>
        <w:t>aucun email 2 ou email 3 n'est envoye</w:t>
      </w:r>
    </w:p>
    <w:p>
      <w:pPr>
        <w:pStyle w:val="Heading2"/>
        <w:spacing w:before="120" w:after="60"/>
      </w:pPr>
      <w:r>
        <w:t>Causes probables</w:t>
      </w:r>
    </w:p>
    <w:p>
      <w:pPr>
        <w:pStyle w:val="ListBullet"/>
        <w:spacing w:after="40"/>
      </w:pPr>
      <w:r>
        <w:t>aucun prospect n'est du pour relance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Due Social Follow-Ups</w:t>
      </w:r>
      <w:r>
        <w:t xml:space="preserve"> renvoie </w:t>
      </w:r>
      <w:r>
        <w:rPr>
          <w:rFonts w:ascii="Courier New" w:hAnsi="Courier New"/>
          <w:sz w:val="20"/>
        </w:rPr>
        <w:t>0 item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follow_up_fetch_limit</w:t>
      </w:r>
      <w:r>
        <w:t xml:space="preserve"> est trop faible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next_action_at</w:t>
      </w:r>
      <w:r>
        <w:t xml:space="preserve"> n'est pas encore arrive</w:t>
      </w:r>
    </w:p>
    <w:p>
      <w:pPr>
        <w:pStyle w:val="ListBullet"/>
        <w:spacing w:after="40"/>
      </w:pPr>
      <w:r>
        <w:t xml:space="preserve">le prospect est </w:t>
      </w:r>
      <w:r>
        <w:rPr>
          <w:rFonts w:ascii="Courier New" w:hAnsi="Courier New"/>
          <w:sz w:val="20"/>
        </w:rPr>
        <w:t>paused = true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 xml:space="preserve">Verifier dans </w:t>
      </w:r>
      <w:r>
        <w:rPr>
          <w:rFonts w:ascii="Courier New" w:hAnsi="Courier New"/>
          <w:sz w:val="20"/>
        </w:rPr>
        <w:t>prospect_targets</w:t>
      </w:r>
      <w:r>
        <w:t xml:space="preserve">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next_action_at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paused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last_response_status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stop_reason</w:t>
      </w:r>
    </w:p>
    <w:p>
      <w:pPr>
        <w:spacing w:after="120"/>
      </w:pPr>
      <w:r>
        <w:t>Verifier ensuite la sortie de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Fetch Social Prospect Snapshot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Due Social Follow-Ups</w:t>
      </w:r>
    </w:p>
    <w:p>
      <w:pPr>
        <w:pStyle w:val="Heading1"/>
        <w:spacing w:before="200" w:after="60"/>
      </w:pPr>
      <w:r>
        <w:t>3.7 L'execution de minuit est rouge alors que le formulaire fonctionne</w:t>
      </w:r>
    </w:p>
    <w:p>
      <w:pPr>
        <w:pStyle w:val="Heading2"/>
        <w:spacing w:before="120" w:after="60"/>
      </w:pPr>
      <w:r>
        <w:t>Symptome</w:t>
      </w:r>
    </w:p>
    <w:p>
      <w:pPr>
        <w:pStyle w:val="ListBullet"/>
        <w:spacing w:after="40"/>
      </w:pPr>
      <w:r>
        <w:t>les nouvelles soumissions Google Forms marchent</w:t>
      </w:r>
    </w:p>
    <w:p>
      <w:pPr>
        <w:pStyle w:val="ListBullet"/>
        <w:spacing w:after="40"/>
      </w:pPr>
      <w:r>
        <w:t xml:space="preserve">mais une execution planifiee vers </w:t>
      </w:r>
      <w:r>
        <w:rPr>
          <w:rFonts w:ascii="Courier New" w:hAnsi="Courier New"/>
          <w:sz w:val="20"/>
        </w:rPr>
        <w:t>00:00:00</w:t>
      </w:r>
      <w:r>
        <w:t xml:space="preserve"> passe en erreur</w:t>
      </w:r>
    </w:p>
    <w:p>
      <w:pPr>
        <w:pStyle w:val="Heading2"/>
        <w:spacing w:before="120" w:after="60"/>
      </w:pPr>
      <w:r>
        <w:t>Cause probable</w:t>
      </w:r>
    </w:p>
    <w:p>
      <w:pPr>
        <w:spacing w:after="120"/>
      </w:pPr>
      <w:r>
        <w:t>Le probleme n'est pas dans la branche Google Forms. Il est dans la branche de relance ou dans la branche failure.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Cliquer sur l'execution rouge puis identifier le premier noeud rouge.</w:t>
      </w:r>
    </w:p>
    <w:p>
      <w:pPr>
        <w:spacing w:after="120"/>
      </w:pPr>
      <w:r>
        <w:t xml:space="preserve">Si le noeud en erreur est </w:t>
      </w:r>
      <w:r>
        <w:rPr>
          <w:rFonts w:ascii="Courier New" w:hAnsi="Courier New"/>
          <w:sz w:val="20"/>
        </w:rPr>
        <w:t>Update Prospect Social Failure</w:t>
      </w:r>
      <w:r>
        <w:t>, voir section 3.8.</w:t>
      </w:r>
    </w:p>
    <w:p>
      <w:pPr>
        <w:pStyle w:val="Heading1"/>
        <w:spacing w:before="200" w:after="60"/>
      </w:pPr>
      <w:r>
        <w:t xml:space="preserve">3.8 </w:t>
      </w:r>
      <w:r>
        <w:rPr>
          <w:rFonts w:ascii="Courier New" w:hAnsi="Courier New"/>
          <w:sz w:val="20"/>
        </w:rPr>
        <w:t>Update Prospect Social Failure</w:t>
      </w:r>
      <w:r>
        <w:t xml:space="preserve"> affiche </w:t>
      </w:r>
      <w:r>
        <w:rPr>
          <w:rFonts w:ascii="Courier New" w:hAnsi="Courier New"/>
          <w:sz w:val="20"/>
        </w:rPr>
        <w:t>JSON parameter needs to be valid JSON</w:t>
      </w:r>
    </w:p>
    <w:p>
      <w:pPr>
        <w:pStyle w:val="Heading2"/>
        <w:spacing w:before="120" w:after="60"/>
      </w:pPr>
      <w:r>
        <w:t>Symptome</w:t>
      </w:r>
    </w:p>
    <w:p>
      <w:pPr>
        <w:spacing w:after="120"/>
      </w:pPr>
      <w:r>
        <w:t>Le noeud montre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JSON parameter needs to be valid JSON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Le body JSON du noeud est mal forme.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Configurer le noeud ainsi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Method = PATCH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Body Content Type = JSON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Specify Body = Using JSON</w:t>
      </w:r>
    </w:p>
    <w:p>
      <w:pPr>
        <w:spacing w:after="120"/>
      </w:pPr>
      <w:r>
        <w:t>URL recommandee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={{'https://wlhznciwuofueffyoflo.supabase.co/rest/v1/prospect_targets?prospect_id=eq.' + encodeURIComponent($json.prospect_id)}}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Body JSON recommande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={{</w:t>
      </w:r>
    </w:p>
    <w:p>
      <w:pPr>
        <w:spacing w:after="120"/>
      </w:pPr>
      <w:r>
        <w:t>({</w:t>
      </w:r>
    </w:p>
    <w:p>
      <w:pPr>
        <w:spacing w:after="120"/>
      </w:pPr>
      <w:r>
        <w:t>paused: true,</w:t>
      </w:r>
    </w:p>
    <w:p>
      <w:pPr>
        <w:spacing w:after="120"/>
      </w:pPr>
      <w:r>
        <w:t>last_sequence_result: 'social_email_send_failed',</w:t>
      </w:r>
    </w:p>
    <w:p>
      <w:pPr>
        <w:spacing w:after="120"/>
      </w:pPr>
      <w:r>
        <w:t>last_response_status: 'failed',</w:t>
      </w:r>
    </w:p>
    <w:p>
      <w:pPr>
        <w:spacing w:after="120"/>
      </w:pPr>
      <w:r>
        <w:t>niche_status: 'social_sequence_needs_review',</w:t>
      </w:r>
    </w:p>
    <w:p>
      <w:pPr>
        <w:spacing w:after="120"/>
      </w:pPr>
      <w:r>
        <w:t>stop_reason: 'social_email_send_failed',</w:t>
      </w:r>
    </w:p>
    <w:p>
      <w:pPr>
        <w:spacing w:after="120"/>
      </w:pPr>
      <w:r>
        <w:t>next_action_at: null</w:t>
      </w:r>
    </w:p>
    <w:p>
      <w:pPr>
        <w:spacing w:after="120"/>
      </w:pPr>
      <w:r>
        <w:t>})</w:t>
      </w:r>
    </w:p>
    <w:p>
      <w:pPr>
        <w:spacing w:after="120"/>
      </w:pPr>
      <w:r>
        <w:t>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3.9 Le mail prospect est bien recu mais tu ne retrouves pas la bonne execution</w:t>
      </w:r>
    </w:p>
    <w:p>
      <w:pPr>
        <w:pStyle w:val="Heading2"/>
        <w:spacing w:before="120" w:after="60"/>
      </w:pPr>
      <w:r>
        <w:t>Symptome</w:t>
      </w:r>
    </w:p>
    <w:p>
      <w:pPr>
        <w:pStyle w:val="ListBullet"/>
        <w:spacing w:after="40"/>
      </w:pPr>
      <w:r>
        <w:t>le prospect a recu l'email</w:t>
      </w:r>
    </w:p>
    <w:p>
      <w:pPr>
        <w:pStyle w:val="ListBullet"/>
        <w:spacing w:after="40"/>
      </w:pPr>
      <w:r>
        <w:t>mais tu penses que n8n n'a rien traite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Tu regardes souvent :</w:t>
      </w:r>
    </w:p>
    <w:p>
      <w:pPr>
        <w:pStyle w:val="ListBullet"/>
        <w:spacing w:after="40"/>
      </w:pPr>
      <w:r>
        <w:t>une ancienne execution</w:t>
      </w:r>
    </w:p>
    <w:p>
      <w:pPr>
        <w:pStyle w:val="ListBullet"/>
        <w:spacing w:after="40"/>
      </w:pPr>
      <w:r>
        <w:t>une execution de test</w:t>
      </w:r>
    </w:p>
    <w:p>
      <w:pPr>
        <w:pStyle w:val="ListBullet"/>
        <w:spacing w:after="40"/>
      </w:pPr>
      <w:r>
        <w:t>ou une execution du scheduler au lieu de la vraie execution Google Forms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 xml:space="preserve">Dans </w:t>
      </w:r>
      <w:r>
        <w:rPr>
          <w:rFonts w:ascii="Courier New" w:hAnsi="Courier New"/>
          <w:sz w:val="20"/>
        </w:rPr>
        <w:t>Executions</w:t>
      </w:r>
      <w:r>
        <w:t xml:space="preserve"> :</w:t>
      </w:r>
    </w:p>
    <w:p>
      <w:pPr>
        <w:pStyle w:val="ListNumber"/>
        <w:spacing w:after="40"/>
      </w:pPr>
      <w:r>
        <w:t>trier par plus recent</w:t>
      </w:r>
    </w:p>
    <w:p>
      <w:pPr>
        <w:pStyle w:val="ListNumber"/>
        <w:spacing w:after="40"/>
      </w:pPr>
      <w:r>
        <w:t>cliquer tout en haut</w:t>
      </w:r>
    </w:p>
    <w:p>
      <w:pPr>
        <w:pStyle w:val="ListNumber"/>
        <w:spacing w:after="40"/>
      </w:pPr>
      <w:r>
        <w:t xml:space="preserve">verifier le noeud </w:t>
      </w:r>
      <w:r>
        <w:rPr>
          <w:rFonts w:ascii="Courier New" w:hAnsi="Courier New"/>
          <w:sz w:val="20"/>
        </w:rPr>
        <w:t>Google Forms Social Lead Webhook</w:t>
      </w:r>
    </w:p>
    <w:p>
      <w:pPr>
        <w:pStyle w:val="ListNumber"/>
        <w:spacing w:after="40"/>
      </w:pPr>
      <w:r>
        <w:t xml:space="preserve">verifier le </w:t>
      </w:r>
      <w:r>
        <w:rPr>
          <w:rFonts w:ascii="Courier New" w:hAnsi="Courier New"/>
          <w:sz w:val="20"/>
        </w:rPr>
        <w:t>body</w:t>
      </w:r>
      <w:r>
        <w:t xml:space="preserve"> dans le panneau du bas</w:t>
      </w:r>
    </w:p>
    <w:p>
      <w:pPr>
        <w:pStyle w:val="Heading1"/>
        <w:spacing w:before="200" w:after="60"/>
      </w:pPr>
      <w:r>
        <w:t>3.10 L'alerte admin ne part pas</w:t>
      </w:r>
    </w:p>
    <w:p>
      <w:pPr>
        <w:pStyle w:val="Heading2"/>
        <w:spacing w:before="120" w:after="60"/>
      </w:pPr>
      <w:r>
        <w:t>Symptome</w:t>
      </w:r>
    </w:p>
    <w:p>
      <w:pPr>
        <w:pStyle w:val="ListBullet"/>
        <w:spacing w:after="40"/>
      </w:pPr>
      <w:r>
        <w:t>le prospect recoit le mail 1</w:t>
      </w:r>
    </w:p>
    <w:p>
      <w:pPr>
        <w:pStyle w:val="ListBullet"/>
        <w:spacing w:after="40"/>
      </w:pPr>
      <w:r>
        <w:t xml:space="preserve">mais aucun mail n'arrive a </w:t>
      </w:r>
      <w:r>
        <w:rPr>
          <w:rFonts w:ascii="Courier New" w:hAnsi="Courier New"/>
          <w:sz w:val="20"/>
        </w:rPr>
        <w:t>contact@transferai.ci</w:t>
      </w:r>
    </w:p>
    <w:p>
      <w:pPr>
        <w:pStyle w:val="Heading2"/>
        <w:spacing w:before="120" w:after="60"/>
      </w:pPr>
      <w:r>
        <w:t>Causes probables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 Admin Alert Eligible</w:t>
      </w:r>
      <w:r>
        <w:t xml:space="preserve"> renvoie </w:t>
      </w:r>
      <w:r>
        <w:rPr>
          <w:rFonts w:ascii="Courier New" w:hAnsi="Courier New"/>
          <w:sz w:val="20"/>
        </w:rPr>
        <w:t>false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 Admin Lead Alert</w:t>
      </w:r>
      <w:r>
        <w:t xml:space="preserve"> envoie encore vers une autre adresse</w:t>
      </w:r>
    </w:p>
    <w:p>
      <w:pPr>
        <w:pStyle w:val="ListBullet"/>
        <w:spacing w:after="40"/>
      </w:pPr>
      <w:r>
        <w:t xml:space="preserve">la branche admin n'est pas connectee depuis </w:t>
      </w:r>
      <w:r>
        <w:rPr>
          <w:rFonts w:ascii="Courier New" w:hAnsi="Courier New"/>
          <w:sz w:val="20"/>
        </w:rPr>
        <w:t>Upsert Social Prospect Into CRM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Verifier l'ordre suivant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Admin Lead Alert Context</w:t>
      </w:r>
      <w:r>
        <w:t xml:space="preserve"> retourne bien </w:t>
      </w:r>
      <w:r>
        <w:rPr>
          <w:rFonts w:ascii="Courier New" w:hAnsi="Courier New"/>
          <w:sz w:val="20"/>
        </w:rPr>
        <w:t>should_notify_admin = true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Admin Alert Eligible</w:t>
      </w:r>
      <w:r>
        <w:t xml:space="preserve"> passe sur la branche </w:t>
      </w:r>
      <w:r>
        <w:rPr>
          <w:rFonts w:ascii="Courier New" w:hAnsi="Courier New"/>
          <w:sz w:val="20"/>
        </w:rPr>
        <w:t>true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Admin Lead Alert Email</w:t>
      </w:r>
      <w:r>
        <w:t xml:space="preserve"> produit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admin_email_subject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admin_email_html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Send Admin Lead Alert</w:t>
      </w:r>
      <w:r>
        <w:t xml:space="preserve"> envoie bien vers </w:t>
      </w:r>
      <w:r>
        <w:rPr>
          <w:rFonts w:ascii="Courier New" w:hAnsi="Courier New"/>
          <w:sz w:val="20"/>
        </w:rPr>
        <w:t>contact@transferai.ci</w:t>
      </w:r>
    </w:p>
    <w:p>
      <w:pPr>
        <w:pStyle w:val="Heading1"/>
        <w:spacing w:before="200" w:after="60"/>
      </w:pPr>
      <w:r>
        <w:t xml:space="preserve">3.11 </w:t>
      </w:r>
      <w:r>
        <w:rPr>
          <w:rFonts w:ascii="Courier New" w:hAnsi="Courier New"/>
          <w:sz w:val="20"/>
        </w:rPr>
        <w:t>If Admin Alert Eligible</w:t>
      </w:r>
      <w:r>
        <w:t xml:space="preserve"> ne se declenche pas</w:t>
      </w:r>
    </w:p>
    <w:p>
      <w:pPr>
        <w:pStyle w:val="Heading2"/>
        <w:spacing w:before="120" w:after="60"/>
      </w:pPr>
      <w:r>
        <w:t>Symptome</w:t>
      </w:r>
    </w:p>
    <w:p>
      <w:pPr>
        <w:pStyle w:val="ListBullet"/>
        <w:spacing w:after="40"/>
      </w:pPr>
      <w:r>
        <w:t>le noeud ne laisse rien passer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La condition booleenne est mal ecrite ou la valeur n'est pas interpretee comme un vrai boolean.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Utiliser une condition simple sur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{{$json.should_notify_admin}}</w:t>
      </w:r>
    </w:p>
    <w:p>
      <w:pPr>
        <w:spacing w:after="120"/>
      </w:pPr>
      <w:r>
        <w:t>avec l'operateur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is true</w:t>
      </w:r>
    </w:p>
    <w:p>
      <w:pPr>
        <w:pStyle w:val="Heading1"/>
        <w:spacing w:before="200" w:after="60"/>
      </w:pPr>
      <w:r>
        <w:t xml:space="preserve">3.12 Le noeud </w:t>
      </w:r>
      <w:r>
        <w:rPr>
          <w:rFonts w:ascii="Courier New" w:hAnsi="Courier New"/>
          <w:sz w:val="20"/>
        </w:rPr>
        <w:t>Send Social Sequence Email</w:t>
      </w:r>
      <w:r>
        <w:t xml:space="preserve"> ne renvoie pas d'id</w:t>
      </w:r>
    </w:p>
    <w:p>
      <w:pPr>
        <w:pStyle w:val="Heading2"/>
        <w:spacing w:before="120" w:after="60"/>
      </w:pPr>
      <w:r>
        <w:t>Symptome</w:t>
      </w:r>
    </w:p>
    <w:p>
      <w:pPr>
        <w:pStyle w:val="ListBullet"/>
        <w:spacing w:after="40"/>
      </w:pPr>
      <w:r>
        <w:t xml:space="preserve">pas de </w:t>
      </w:r>
      <w:r>
        <w:rPr>
          <w:rFonts w:ascii="Courier New" w:hAnsi="Courier New"/>
          <w:sz w:val="20"/>
        </w:rPr>
        <w:t>id</w:t>
      </w:r>
      <w:r>
        <w:t xml:space="preserve"> Resend dans la sortie</w:t>
      </w:r>
    </w:p>
    <w:p>
      <w:pPr>
        <w:pStyle w:val="ListBullet"/>
        <w:spacing w:after="40"/>
      </w:pPr>
      <w:r>
        <w:t>ou erreur HTTP</w:t>
      </w:r>
    </w:p>
    <w:p>
      <w:pPr>
        <w:pStyle w:val="Heading2"/>
        <w:spacing w:before="120" w:after="60"/>
      </w:pPr>
      <w:r>
        <w:t>Causes probables</w:t>
      </w:r>
    </w:p>
    <w:p>
      <w:pPr>
        <w:pStyle w:val="ListBullet"/>
        <w:spacing w:after="40"/>
      </w:pPr>
      <w:r>
        <w:t>cle Resend absente ou invalide</w:t>
      </w:r>
    </w:p>
    <w:p>
      <w:pPr>
        <w:pStyle w:val="ListBullet"/>
        <w:spacing w:after="40"/>
      </w:pPr>
      <w:r>
        <w:t>body JSON incorrect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  <w:r>
        <w:t xml:space="preserve"> vide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Verifier :</w:t>
      </w:r>
    </w:p>
    <w:p>
      <w:pPr>
        <w:pStyle w:val="ListBullet"/>
        <w:spacing w:after="40"/>
      </w:pPr>
      <w:r>
        <w:t xml:space="preserve">header </w:t>
      </w:r>
      <w:r>
        <w:rPr>
          <w:rFonts w:ascii="Courier New" w:hAnsi="Courier New"/>
          <w:sz w:val="20"/>
        </w:rPr>
        <w:t>Authorization: Bearer ...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to: $json.target_email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subject: $json.email_subject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html: $json.email_html</w:t>
      </w:r>
    </w:p>
    <w:p>
      <w:pPr>
        <w:spacing w:after="120"/>
      </w:pPr>
      <w:r>
        <w:t>Le body recommande reste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={{</w:t>
      </w:r>
    </w:p>
    <w:p>
      <w:pPr>
        <w:spacing w:after="120"/>
      </w:pPr>
      <w:r>
        <w:t>({</w:t>
      </w:r>
    </w:p>
    <w:p>
      <w:pPr>
        <w:spacing w:after="120"/>
      </w:pPr>
      <w:r>
        <w:t>from: 'TransferAI &lt;contact@transferai.ci&gt;',</w:t>
      </w:r>
    </w:p>
    <w:p>
      <w:pPr>
        <w:spacing w:after="120"/>
      </w:pPr>
      <w:r>
        <w:t>to: $json.target_email,</w:t>
      </w:r>
    </w:p>
    <w:p>
      <w:pPr>
        <w:spacing w:after="120"/>
      </w:pPr>
      <w:r>
        <w:t>subject: $json.email_subject,</w:t>
      </w:r>
    </w:p>
    <w:p>
      <w:pPr>
        <w:spacing w:after="120"/>
      </w:pPr>
      <w:r>
        <w:t>html: $json.email_html</w:t>
      </w:r>
    </w:p>
    <w:p>
      <w:pPr>
        <w:spacing w:after="120"/>
      </w:pPr>
      <w:r>
        <w:t>})</w:t>
      </w:r>
    </w:p>
    <w:p>
      <w:pPr>
        <w:spacing w:after="120"/>
      </w:pPr>
      <w:r>
        <w:t>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3.13 Le workflow utilise encore </w:t>
      </w:r>
      <w:r>
        <w:rPr>
          <w:rFonts w:ascii="Courier New" w:hAnsi="Courier New"/>
          <w:sz w:val="20"/>
        </w:rPr>
        <w:t>webhook-test</w:t>
      </w:r>
    </w:p>
    <w:p>
      <w:pPr>
        <w:pStyle w:val="Heading2"/>
        <w:spacing w:before="120" w:after="60"/>
      </w:pPr>
      <w:r>
        <w:t>Symptome</w:t>
      </w:r>
    </w:p>
    <w:p>
      <w:pPr>
        <w:pStyle w:val="ListBullet"/>
        <w:spacing w:after="40"/>
      </w:pPr>
      <w:r>
        <w:t xml:space="preserve">les tests marchent quand </w:t>
      </w:r>
      <w:r>
        <w:rPr>
          <w:rFonts w:ascii="Courier New" w:hAnsi="Courier New"/>
          <w:sz w:val="20"/>
        </w:rPr>
        <w:t>Listen for test event</w:t>
      </w:r>
      <w:r>
        <w:t xml:space="preserve"> est actif</w:t>
      </w:r>
    </w:p>
    <w:p>
      <w:pPr>
        <w:pStyle w:val="ListBullet"/>
        <w:spacing w:after="40"/>
      </w:pPr>
      <w:r>
        <w:t>mais rien ne marche en usage reel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Apps Script ou un outil externe pointe encore vers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/webhook-test/google-forms-social-leads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Basculer en production sur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/webhook/google-forms-social-leads</w:t>
      </w:r>
    </w:p>
    <w:p>
      <w:pPr>
        <w:pStyle w:val="Heading1"/>
        <w:spacing w:before="200" w:after="60"/>
      </w:pPr>
      <w:r>
        <w:t xml:space="preserve">3.14 </w:t>
      </w:r>
      <w:r>
        <w:rPr>
          <w:rFonts w:ascii="Courier New" w:hAnsi="Courier New"/>
          <w:sz w:val="20"/>
        </w:rPr>
        <w:t>Lost connection to the server</w:t>
      </w:r>
      <w:r>
        <w:t xml:space="preserve"> apparait dans n8n</w:t>
      </w:r>
    </w:p>
    <w:p>
      <w:pPr>
        <w:pStyle w:val="Heading2"/>
        <w:spacing w:before="120" w:after="60"/>
      </w:pPr>
      <w:r>
        <w:t>Symptome</w:t>
      </w:r>
    </w:p>
    <w:p>
      <w:pPr>
        <w:pStyle w:val="ListBullet"/>
        <w:spacing w:after="40"/>
      </w:pPr>
      <w:r>
        <w:t xml:space="preserve">message UI </w:t>
      </w:r>
      <w:r>
        <w:rPr>
          <w:rFonts w:ascii="Courier New" w:hAnsi="Courier New"/>
          <w:sz w:val="20"/>
        </w:rPr>
        <w:t>Lost connection to the server</w:t>
      </w:r>
    </w:p>
    <w:p>
      <w:pPr>
        <w:pStyle w:val="ListBullet"/>
        <w:spacing w:after="40"/>
      </w:pPr>
      <w:r>
        <w:t>certains panneaux ne se chargent plus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Il s'agit le plus souvent d'un probleme d'interface n8n, pas du workflow lui-meme.</w:t>
      </w:r>
    </w:p>
    <w:p>
      <w:pPr>
        <w:pStyle w:val="Heading2"/>
        <w:spacing w:before="120" w:after="60"/>
      </w:pPr>
      <w:r>
        <w:t>Correctif</w:t>
      </w:r>
    </w:p>
    <w:p>
      <w:pPr>
        <w:pStyle w:val="ListNumber"/>
        <w:spacing w:after="40"/>
      </w:pPr>
      <w:r>
        <w:t>rafraichir la page</w:t>
      </w:r>
    </w:p>
    <w:p>
      <w:pPr>
        <w:pStyle w:val="ListNumber"/>
        <w:spacing w:after="40"/>
      </w:pPr>
      <w:r>
        <w:t>rouvrir l'execution</w:t>
      </w:r>
    </w:p>
    <w:p>
      <w:pPr>
        <w:pStyle w:val="ListNumber"/>
        <w:spacing w:after="40"/>
      </w:pPr>
      <w:r>
        <w:t xml:space="preserve">verifier si l'execution a quand meme ete creee dans </w:t>
      </w:r>
      <w:r>
        <w:rPr>
          <w:rFonts w:ascii="Courier New" w:hAnsi="Courier New"/>
          <w:sz w:val="20"/>
        </w:rPr>
        <w:t>Executions</w:t>
      </w:r>
    </w:p>
    <w:p>
      <w:pPr>
        <w:pStyle w:val="Heading1"/>
        <w:spacing w:before="200" w:after="60"/>
      </w:pPr>
      <w:r>
        <w:t>3.15 Le scheduler n'envoie qu'un seul prospect a la fois</w:t>
      </w:r>
    </w:p>
    <w:p>
      <w:pPr>
        <w:pStyle w:val="Heading2"/>
        <w:spacing w:before="120" w:after="60"/>
      </w:pPr>
      <w:r>
        <w:t>Symptome</w:t>
      </w:r>
    </w:p>
    <w:p>
      <w:pPr>
        <w:pStyle w:val="ListBullet"/>
        <w:spacing w:after="40"/>
      </w:pPr>
      <w:r>
        <w:t>plusieurs prospects attendent</w:t>
      </w:r>
    </w:p>
    <w:p>
      <w:pPr>
        <w:pStyle w:val="ListBullet"/>
        <w:spacing w:after="40"/>
      </w:pPr>
      <w:r>
        <w:t>mais un seul repart par cycle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Le parametre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follow_up_fetch_limit = 1</w:t>
      </w:r>
    </w:p>
    <w:p>
      <w:pPr>
        <w:spacing w:after="120"/>
      </w:pPr>
      <w:r>
        <w:t xml:space="preserve">et la logique actuelle de </w:t>
      </w:r>
      <w:r>
        <w:rPr>
          <w:rFonts w:ascii="Courier New" w:hAnsi="Courier New"/>
          <w:sz w:val="20"/>
        </w:rPr>
        <w:t>Build Due Social Follow-Ups</w:t>
      </w:r>
      <w:r>
        <w:t xml:space="preserve"> ne laissent passer qu'un item.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Si l'objectif est de traiter plus d'un prospect par heure, il faudra :</w:t>
      </w:r>
    </w:p>
    <w:p>
      <w:pPr>
        <w:pStyle w:val="ListNumber"/>
        <w:spacing w:after="40"/>
      </w:pPr>
      <w:r>
        <w:t xml:space="preserve">augmenter </w:t>
      </w:r>
      <w:r>
        <w:rPr>
          <w:rFonts w:ascii="Courier New" w:hAnsi="Courier New"/>
          <w:sz w:val="20"/>
        </w:rPr>
        <w:t>follow_up_fetch_limit</w:t>
      </w:r>
    </w:p>
    <w:p>
      <w:pPr>
        <w:pStyle w:val="ListNumber"/>
        <w:spacing w:after="40"/>
      </w:pPr>
      <w:r>
        <w:t xml:space="preserve">adapter </w:t>
      </w:r>
      <w:r>
        <w:rPr>
          <w:rFonts w:ascii="Courier New" w:hAnsi="Courier New"/>
          <w:sz w:val="20"/>
        </w:rPr>
        <w:t>Build Due Social Follow-Ups</w:t>
      </w:r>
      <w:r>
        <w:t xml:space="preserve"> pour renvoyer plusieurs items</w:t>
      </w:r>
    </w:p>
    <w:p>
      <w:pPr>
        <w:pStyle w:val="Heading1"/>
        <w:spacing w:before="200" w:after="60"/>
      </w:pPr>
      <w:r>
        <w:t>4. Checklist de verification rapide apres chaque changement</w:t>
      </w:r>
    </w:p>
    <w:p>
      <w:pPr>
        <w:spacing w:after="120"/>
      </w:pPr>
      <w:r>
        <w:t>Apres toute modification, refaire ce mini-test :</w:t>
      </w:r>
    </w:p>
    <w:p>
      <w:pPr>
        <w:pStyle w:val="ListNumber"/>
        <w:spacing w:after="40"/>
      </w:pPr>
      <w:r>
        <w:t xml:space="preserve">verifier que le workflow est </w:t>
      </w:r>
      <w:r>
        <w:rPr>
          <w:rFonts w:ascii="Courier New" w:hAnsi="Courier New"/>
          <w:sz w:val="20"/>
        </w:rPr>
        <w:t>Published</w:t>
      </w:r>
    </w:p>
    <w:p>
      <w:pPr>
        <w:pStyle w:val="ListNumber"/>
        <w:spacing w:after="40"/>
      </w:pPr>
      <w:r>
        <w:t>remplir le Google Form avec une adresse de test</w:t>
      </w:r>
    </w:p>
    <w:p>
      <w:pPr>
        <w:pStyle w:val="ListNumber"/>
        <w:spacing w:after="40"/>
      </w:pPr>
      <w:r>
        <w:t>verifier la nouvelle execution dans n8n</w:t>
      </w:r>
    </w:p>
    <w:p>
      <w:pPr>
        <w:pStyle w:val="ListNumber"/>
        <w:spacing w:after="40"/>
      </w:pPr>
      <w:r>
        <w:t>verifier l'email prospect</w:t>
      </w:r>
    </w:p>
    <w:p>
      <w:pPr>
        <w:pStyle w:val="ListNumber"/>
        <w:spacing w:after="40"/>
      </w:pPr>
      <w:r>
        <w:t xml:space="preserve">verifier l'alerte admin sur </w:t>
      </w:r>
      <w:r>
        <w:rPr>
          <w:rFonts w:ascii="Courier New" w:hAnsi="Courier New"/>
          <w:sz w:val="20"/>
        </w:rPr>
        <w:t>contact@transferai.ci</w:t>
      </w:r>
    </w:p>
    <w:p>
      <w:pPr>
        <w:pStyle w:val="ListNumber"/>
        <w:spacing w:after="40"/>
      </w:pPr>
      <w:r>
        <w:t xml:space="preserve">verifier </w:t>
      </w:r>
      <w:r>
        <w:rPr>
          <w:rFonts w:ascii="Courier New" w:hAnsi="Courier New"/>
          <w:sz w:val="20"/>
        </w:rPr>
        <w:t>prospect_targets</w:t>
      </w:r>
    </w:p>
    <w:p>
      <w:pPr>
        <w:pStyle w:val="ListNumber"/>
        <w:spacing w:after="40"/>
      </w:pPr>
      <w:r>
        <w:t xml:space="preserve">verifier </w:t>
      </w:r>
      <w:r>
        <w:rPr>
          <w:rFonts w:ascii="Courier New" w:hAnsi="Courier New"/>
          <w:sz w:val="20"/>
        </w:rPr>
        <w:t>outreach_attempts</w:t>
      </w:r>
    </w:p>
    <w:p>
      <w:pPr>
        <w:pStyle w:val="Heading1"/>
        <w:spacing w:before="200" w:after="60"/>
      </w:pPr>
      <w:r>
        <w:t>5. Quand escalader vers une correction structurelle</w:t>
      </w:r>
    </w:p>
    <w:p>
      <w:pPr>
        <w:spacing w:after="120"/>
      </w:pPr>
      <w:r>
        <w:t>Une correction plus profonde est necessaire si :</w:t>
      </w:r>
    </w:p>
    <w:p>
      <w:pPr>
        <w:pStyle w:val="ListBullet"/>
        <w:spacing w:after="40"/>
      </w:pPr>
      <w:r>
        <w:t>les relances email 2 / email 3 ne se declenchent jamais</w:t>
      </w:r>
    </w:p>
    <w:p>
      <w:pPr>
        <w:pStyle w:val="ListBullet"/>
        <w:spacing w:after="40"/>
      </w:pPr>
      <w:r>
        <w:t>la sequence continue alors que le prospect a deja repondu</w:t>
      </w:r>
    </w:p>
    <w:p>
      <w:pPr>
        <w:pStyle w:val="ListBullet"/>
        <w:spacing w:after="40"/>
      </w:pPr>
      <w:r>
        <w:t>il faut brancher Zoho inbound ou Chatwoot pour stop automatique</w:t>
      </w:r>
    </w:p>
    <w:p>
      <w:pPr>
        <w:pStyle w:val="ListBullet"/>
        <w:spacing w:after="40"/>
      </w:pPr>
      <w:r>
        <w:t>il faut notifier plusieurs admins</w:t>
      </w:r>
    </w:p>
    <w:p>
      <w:pPr>
        <w:pStyle w:val="ListBullet"/>
        <w:spacing w:after="40"/>
      </w:pPr>
      <w:r>
        <w:t>il faut gerer plusieurs formulaires supplementaires</w:t>
      </w:r>
    </w:p>
    <w:p>
      <w:pPr>
        <w:pStyle w:val="Heading1"/>
        <w:spacing w:before="200" w:after="60"/>
      </w:pPr>
      <w:r>
        <w:t>6. Fichiers de reference utiles</w:t>
      </w:r>
    </w:p>
    <w:p>
      <w:pPr>
        <w:pStyle w:val="ListBullet"/>
        <w:spacing w:after="40"/>
      </w:pPr>
      <w:r>
        <w:t>[98_Guide_Utilisateur_Workflow_Google_Forms_Prospects_Ameliore_2026-06-20.md](/Users/marius_ayoro/Documents/GitHub/connect-ia-bloom/docs/transferai-admin/98_Guide_Utilisateur_Workflow_Google_Forms_Prospects_Ameliore_2026-06-20.md)</w:t>
      </w:r>
    </w:p>
    <w:p>
      <w:pPr>
        <w:pStyle w:val="ListBullet"/>
        <w:spacing w:after="40"/>
      </w:pPr>
      <w:r>
        <w:t>[92_Guide_Activation_Google_Forms_Social_Lead_Sequence_V1.md](/Users/marius_ayoro/Documents/GitHub/connect-ia-bloom/docs/transferai-admin/92_Guide_Activation_Google_Forms_Social_Lead_Sequence_V1.md)</w:t>
      </w:r>
    </w:p>
    <w:p>
      <w:pPr>
        <w:pStyle w:val="ListBullet"/>
        <w:spacing w:after="40"/>
      </w:pPr>
      <w:r>
        <w:t>[97_Plan_Integration_Zoho_Inbound_BackOffice_2026-06-19.md](/Users/marius_ayoro/Documents/GitHub/connect-ia-bloom/docs/transferai-admin/97_Plan_Integration_Zoho_Inbound_BackOffice_2026-06-19.md)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