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D9E2F2"/>
        </w:pBdr>
        <w:spacing w:after="200"/>
        <w:jc w:val="center"/>
      </w:pPr>
      <w:r>
        <w:t>Guide utilisateur et troubleshooting - TransferAI Google Forms Social Lead Sequence</w:t>
      </w:r>
    </w:p>
    <w:p>
      <w:pPr>
        <w:pStyle w:val="Subtitle"/>
        <w:spacing w:after="280"/>
        <w:jc w:val="center"/>
      </w:pPr>
      <w:r>
        <w:t xml:space="preserve">Workflow de référence : </w:t>
      </w:r>
      <w:r>
        <w:rPr>
          <w:rFonts w:ascii="Courier New" w:hAnsi="Courier New"/>
          <w:sz w:val="20"/>
        </w:rPr>
        <w:t>TransferAI Google Forms Social Lead Sequence V2 Clean Importable</w:t>
      </w:r>
      <w:r>
        <w:t xml:space="preserve"> · Fichier workflow : </w:t>
      </w:r>
      <w:r>
        <w:rPr>
          <w:rFonts w:ascii="Courier New" w:hAnsi="Courier New"/>
          <w:sz w:val="20"/>
        </w:rPr>
        <w:t>docs/transferai-admin/93_n8n_Google_Forms_Social_Lead_Sequence_V2_Clean_Importable.json</w:t>
      </w:r>
    </w:p>
    <w:p>
      <w:pPr>
        <w:spacing w:after="120"/>
      </w:pPr>
      <w:r>
        <w:t xml:space="preserve">Guide de base utilisé : </w:t>
      </w:r>
      <w:r>
        <w:rPr>
          <w:rFonts w:ascii="Courier New" w:hAnsi="Courier New"/>
          <w:sz w:val="20"/>
        </w:rPr>
        <w:t>docs/transferai-admin/92_Guide_Activation_Google_Forms_Social_Lead_Sequence_V1.md</w:t>
      </w:r>
    </w:p>
    <w:p>
      <w:pPr>
        <w:spacing w:after="120"/>
      </w:pPr>
      <w:r>
        <w:t xml:space="preserve">Date de consolidation : </w:t>
      </w:r>
      <w:r>
        <w:rPr>
          <w:rFonts w:ascii="Courier New" w:hAnsi="Courier New"/>
          <w:sz w:val="20"/>
        </w:rPr>
        <w:t>15 juin 2026</w:t>
      </w:r>
    </w:p>
    <w:p>
      <w:pPr>
        <w:pStyle w:val="Heading1"/>
        <w:spacing w:before="200" w:after="60"/>
      </w:pPr>
      <w:r>
        <w:t>1. Objet du document</w:t>
      </w:r>
    </w:p>
    <w:p>
      <w:pPr>
        <w:spacing w:after="120"/>
      </w:pPr>
      <w:r>
        <w:t>Ce document a été rédigé pour servir de référence opérationnelle sur le workflow Google Forms social lead mis en place pour TransferAI. Il regroupe deux besoins concrets :</w:t>
      </w:r>
    </w:p>
    <w:p>
      <w:pPr>
        <w:pStyle w:val="ListBullet"/>
        <w:spacing w:after="40"/>
      </w:pPr>
      <w:r>
        <w:t>un guide utilisateur pas à pas, nœud par nœud</w:t>
      </w:r>
    </w:p>
    <w:p>
      <w:pPr>
        <w:pStyle w:val="ListBullet"/>
        <w:spacing w:after="40"/>
      </w:pPr>
      <w:r>
        <w:t>un guide de dépannage fondé sur les incidents réellement rencontrés pendant la construction, les tests et la stabilisation du workflow</w:t>
      </w:r>
    </w:p>
    <w:p>
      <w:pPr>
        <w:spacing w:after="120"/>
      </w:pPr>
      <w:r>
        <w:t>L’objectif est simple : permettre à une personne non technique ou semi-technique de comprendre ce que fait chaque nœud, quelles variables doivent être renseignées, comment faire un test propre, comment vérifier le bon fonctionnement dans Supabase et Resend, et comment corriger rapidement les erreurs les plus probables.</w:t>
      </w:r>
    </w:p>
    <w:p>
      <w:pPr>
        <w:pStyle w:val="Heading1"/>
        <w:spacing w:before="200" w:after="60"/>
      </w:pPr>
      <w:r>
        <w:t>2. Ce que fait le workflow</w:t>
      </w:r>
    </w:p>
    <w:p>
      <w:pPr>
        <w:spacing w:after="120"/>
      </w:pPr>
      <w:r>
        <w:t>Le workflow gère automatiquement la chaîne suivante :</w:t>
      </w:r>
    </w:p>
    <w:p>
      <w:pPr>
        <w:pStyle w:val="ListNumber"/>
        <w:spacing w:after="40"/>
      </w:pPr>
      <w:r>
        <w:t>réception d’un lead issu d’un Google Forms</w:t>
      </w:r>
    </w:p>
    <w:p>
      <w:pPr>
        <w:pStyle w:val="ListNumber"/>
        <w:spacing w:after="40"/>
      </w:pPr>
      <w:r>
        <w:t>normalisation des réponses du formulaire</w:t>
      </w:r>
    </w:p>
    <w:p>
      <w:pPr>
        <w:pStyle w:val="ListNumber"/>
        <w:spacing w:after="40"/>
      </w:pPr>
      <w:r>
        <w:t xml:space="preserve">création ou mise à jour du prospect dans </w:t>
      </w:r>
      <w:r>
        <w:rPr>
          <w:rFonts w:ascii="Courier New" w:hAnsi="Courier New"/>
          <w:sz w:val="20"/>
        </w:rPr>
        <w:t>prospect_targets</w:t>
      </w:r>
    </w:p>
    <w:p>
      <w:pPr>
        <w:pStyle w:val="ListNumber"/>
        <w:spacing w:after="40"/>
      </w:pPr>
      <w:r>
        <w:t>préparation d’un contexte d’envoi immédiat pour le premier email</w:t>
      </w:r>
    </w:p>
    <w:p>
      <w:pPr>
        <w:pStyle w:val="ListNumber"/>
        <w:spacing w:after="40"/>
      </w:pPr>
      <w:r>
        <w:t>envoi du premier email via Resend</w:t>
      </w:r>
    </w:p>
    <w:p>
      <w:pPr>
        <w:pStyle w:val="ListNumber"/>
        <w:spacing w:after="40"/>
      </w:pPr>
      <w:r>
        <w:t xml:space="preserve">journalisation de l’envoi dans </w:t>
      </w:r>
      <w:r>
        <w:rPr>
          <w:rFonts w:ascii="Courier New" w:hAnsi="Courier New"/>
          <w:sz w:val="20"/>
        </w:rPr>
        <w:t>outreach_attempts</w:t>
      </w:r>
    </w:p>
    <w:p>
      <w:pPr>
        <w:pStyle w:val="ListNumber"/>
        <w:spacing w:after="40"/>
      </w:pPr>
      <w:r>
        <w:t>mise à jour du statut CRM du prospect</w:t>
      </w:r>
    </w:p>
    <w:p>
      <w:pPr>
        <w:pStyle w:val="ListNumber"/>
        <w:spacing w:after="40"/>
      </w:pPr>
      <w:r>
        <w:t>relances automatiques via un scheduler horaire pour l’email 2 puis l’email 3</w:t>
      </w:r>
    </w:p>
    <w:p>
      <w:pPr>
        <w:spacing w:after="120"/>
      </w:pPr>
      <w:r>
        <w:t>Le workflow couvre deux familles de formulaires :</w:t>
      </w:r>
    </w:p>
    <w:p>
      <w:pPr>
        <w:pStyle w:val="ListBullet"/>
        <w:spacing w:after="40"/>
      </w:pPr>
      <w:r>
        <w:rPr>
          <w:rFonts w:ascii="Courier New" w:hAnsi="Courier New"/>
          <w:sz w:val="20"/>
        </w:rPr>
        <w:t>assistant_training_interest</w:t>
      </w:r>
    </w:p>
    <w:p>
      <w:pPr>
        <w:pStyle w:val="ListBullet"/>
        <w:spacing w:after="40"/>
      </w:pPr>
      <w:r>
        <w:rPr>
          <w:rFonts w:ascii="Courier New" w:hAnsi="Courier New"/>
          <w:sz w:val="20"/>
        </w:rPr>
        <w:t>enterprise_ai_interest</w:t>
      </w:r>
    </w:p>
    <w:p>
      <w:pPr>
        <w:pStyle w:val="Heading1"/>
        <w:spacing w:before="200" w:after="60"/>
      </w:pPr>
      <w:r>
        <w:t>3. Vue d’ensemble de l’architecture</w:t>
      </w:r>
    </w:p>
    <w:p>
      <w:pPr>
        <w:spacing w:after="120"/>
      </w:pPr>
      <w:r>
        <w:t>Le workflow est structuré en deux branches principales :</w:t>
      </w:r>
    </w:p>
    <w:p>
      <w:pPr>
        <w:pStyle w:val="Heading2"/>
        <w:spacing w:before="120" w:after="60"/>
      </w:pPr>
      <w:r>
        <w:t>3.1 Branche nouvelle soumission Google Forms</w:t>
      </w:r>
    </w:p>
    <w:p>
      <w:pPr>
        <w:spacing w:after="120"/>
      </w:pPr>
      <w:r>
        <w:t xml:space="preserve">Cette branche part du webhook </w:t>
      </w:r>
      <w:r>
        <w:rPr>
          <w:rFonts w:ascii="Courier New" w:hAnsi="Courier New"/>
          <w:sz w:val="20"/>
        </w:rPr>
        <w:t>Google Forms Social Lead Webhook</w:t>
      </w:r>
      <w:r>
        <w:t xml:space="preserve"> puis passe par :</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Normalize Google Forms Lead</w:t>
      </w:r>
    </w:p>
    <w:p>
      <w:pPr>
        <w:pStyle w:val="ListNumber"/>
        <w:spacing w:after="40"/>
      </w:pPr>
      <w:r>
        <w:rPr>
          <w:rFonts w:ascii="Courier New" w:hAnsi="Courier New"/>
          <w:sz w:val="20"/>
        </w:rPr>
        <w:t>Prepare Social Prospect Record</w:t>
      </w:r>
    </w:p>
    <w:p>
      <w:pPr>
        <w:pStyle w:val="ListNumber"/>
        <w:spacing w:after="40"/>
      </w:pPr>
      <w:r>
        <w:rPr>
          <w:rFonts w:ascii="Courier New" w:hAnsi="Courier New"/>
          <w:sz w:val="20"/>
        </w:rPr>
        <w:t>Upsert Social Prospect Into CRM</w:t>
      </w:r>
    </w:p>
    <w:p>
      <w:pPr>
        <w:pStyle w:val="ListNumber"/>
        <w:spacing w:after="40"/>
      </w:pPr>
      <w:r>
        <w:rPr>
          <w:rFonts w:ascii="Courier New" w:hAnsi="Courier New"/>
          <w:sz w:val="20"/>
        </w:rPr>
        <w:t>Build Immediate Social Send Context</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ListNumber"/>
        <w:spacing w:after="40"/>
      </w:pPr>
      <w:r>
        <w:t xml:space="preserve">ou </w:t>
      </w:r>
      <w:r>
        <w:rPr>
          <w:rFonts w:ascii="Courier New" w:hAnsi="Courier New"/>
          <w:sz w:val="20"/>
        </w:rPr>
        <w:t>Update Prospect Social Failure</w:t>
      </w:r>
    </w:p>
    <w:p>
      <w:pPr>
        <w:pStyle w:val="Heading2"/>
        <w:spacing w:before="120" w:after="60"/>
      </w:pPr>
      <w:r>
        <w:t>3.2 Branche relances automatiques</w:t>
      </w:r>
    </w:p>
    <w:p>
      <w:pPr>
        <w:spacing w:after="120"/>
      </w:pPr>
      <w:r>
        <w:t xml:space="preserve">Cette branche part du scheduler </w:t>
      </w:r>
      <w:r>
        <w:rPr>
          <w:rFonts w:ascii="Courier New" w:hAnsi="Courier New"/>
          <w:sz w:val="20"/>
        </w:rPr>
        <w:t>Hourly Social Follow-Up Schedule</w:t>
      </w:r>
      <w:r>
        <w:t xml:space="preserve"> puis passe par :</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Fetch Social Prospect Snapshot</w:t>
      </w:r>
    </w:p>
    <w:p>
      <w:pPr>
        <w:pStyle w:val="ListNumber"/>
        <w:spacing w:after="40"/>
      </w:pPr>
      <w:r>
        <w:rPr>
          <w:rFonts w:ascii="Courier New" w:hAnsi="Courier New"/>
          <w:sz w:val="20"/>
        </w:rPr>
        <w:t>Build Due Social Follow-Ups</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ListNumber"/>
        <w:spacing w:after="40"/>
      </w:pPr>
      <w:r>
        <w:t xml:space="preserve">ou </w:t>
      </w:r>
      <w:r>
        <w:rPr>
          <w:rFonts w:ascii="Courier New" w:hAnsi="Courier New"/>
          <w:sz w:val="20"/>
        </w:rPr>
        <w:t>Update Prospect Social Failure</w:t>
      </w:r>
    </w:p>
    <w:p>
      <w:pPr>
        <w:pStyle w:val="Heading1"/>
        <w:spacing w:before="200" w:after="60"/>
      </w:pPr>
      <w:r>
        <w:t>4. Variables, secrets et valeurs de configuration</w:t>
      </w:r>
    </w:p>
    <w:p>
      <w:pPr>
        <w:pStyle w:val="Heading2"/>
        <w:spacing w:before="120" w:after="60"/>
      </w:pPr>
      <w:r>
        <w:t>4.1 Secrets indispensables</w:t>
      </w:r>
    </w:p>
    <w:p>
      <w:pPr>
        <w:pStyle w:val="ListBullet"/>
        <w:spacing w:after="40"/>
      </w:pPr>
      <w:r>
        <w:rPr>
          <w:rFonts w:ascii="Courier New" w:hAnsi="Courier New"/>
          <w:sz w:val="20"/>
        </w:rPr>
        <w:t>SUPABASE_URL</w:t>
      </w:r>
    </w:p>
    <w:p>
      <w:pPr>
        <w:pStyle w:val="ListBullet"/>
        <w:spacing w:after="40"/>
      </w:pPr>
      <w:r>
        <w:rPr>
          <w:rFonts w:ascii="Courier New" w:hAnsi="Courier New"/>
          <w:sz w:val="20"/>
        </w:rPr>
        <w:t>SUPABASE_SERVICE_ROLE_KEY</w:t>
      </w:r>
    </w:p>
    <w:p>
      <w:pPr>
        <w:pStyle w:val="ListBullet"/>
        <w:spacing w:after="40"/>
      </w:pPr>
      <w:r>
        <w:rPr>
          <w:rFonts w:ascii="Courier New" w:hAnsi="Courier New"/>
          <w:sz w:val="20"/>
        </w:rPr>
        <w:t>RESEND_API_KEY</w:t>
      </w:r>
    </w:p>
    <w:p>
      <w:pPr>
        <w:spacing w:after="120"/>
      </w:pPr>
      <w:r>
        <w:t>Dans la version importable stabilisée, la base Supabase est déjà inscrite en dur dans les URL HTTP. En revanche, la clé service role Supabase et la clé Resend doivent être remplacées proprement dans les nœuds HTTP.</w:t>
      </w:r>
    </w:p>
    <w:p>
      <w:pPr>
        <w:pStyle w:val="Heading2"/>
        <w:spacing w:before="120" w:after="60"/>
      </w:pPr>
      <w:r>
        <w:t xml:space="preserve">4.2 Paramètres fonctionnels portés par </w:t>
      </w:r>
      <w:r>
        <w:rPr>
          <w:rFonts w:ascii="Courier New" w:hAnsi="Courier New"/>
          <w:sz w:val="20"/>
        </w:rPr>
        <w:t>Set Social Sequence Config</w:t>
      </w:r>
    </w:p>
    <w:p>
      <w:pPr>
        <w:pStyle w:val="ListBullet"/>
        <w:spacing w:after="40"/>
      </w:pPr>
      <w:r>
        <w:rPr>
          <w:rFonts w:ascii="Courier New" w:hAnsi="Courier New"/>
          <w:sz w:val="20"/>
        </w:rPr>
        <w:t>source_backend</w:t>
      </w:r>
    </w:p>
    <w:p>
      <w:pPr>
        <w:pStyle w:val="ListBullet"/>
        <w:spacing w:after="40"/>
      </w:pPr>
      <w:r>
        <w:rPr>
          <w:rFonts w:ascii="Courier New" w:hAnsi="Courier New"/>
          <w:sz w:val="20"/>
        </w:rPr>
        <w:t>source_label_prefix</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follow_up_delay_1_days</w:t>
      </w:r>
    </w:p>
    <w:p>
      <w:pPr>
        <w:pStyle w:val="ListBullet"/>
        <w:spacing w:after="40"/>
      </w:pPr>
      <w:r>
        <w:rPr>
          <w:rFonts w:ascii="Courier New" w:hAnsi="Courier New"/>
          <w:sz w:val="20"/>
        </w:rPr>
        <w:t>follow_up_delay_2_days</w:t>
      </w:r>
    </w:p>
    <w:p>
      <w:pPr>
        <w:pStyle w:val="ListBullet"/>
        <w:spacing w:after="40"/>
      </w:pPr>
      <w:r>
        <w:rPr>
          <w:rFonts w:ascii="Courier New" w:hAnsi="Courier New"/>
          <w:sz w:val="20"/>
        </w:rPr>
        <w:t>follow_up_fetch_limit</w:t>
      </w:r>
    </w:p>
    <w:p>
      <w:pPr>
        <w:pStyle w:val="ListBullet"/>
        <w:spacing w:after="40"/>
      </w:pPr>
      <w:r>
        <w:rPr>
          <w:rFonts w:ascii="Courier New" w:hAnsi="Courier New"/>
          <w:sz w:val="20"/>
        </w:rPr>
        <w:t>default_country</w:t>
      </w:r>
    </w:p>
    <w:p>
      <w:pPr>
        <w:pStyle w:val="Heading2"/>
        <w:spacing w:before="120" w:after="60"/>
      </w:pPr>
      <w:r>
        <w:t>4.3 Valeurs par défaut actuellement utilisées</w:t>
      </w:r>
    </w:p>
    <w:p>
      <w:pPr>
        <w:pStyle w:val="ListBullet"/>
        <w:spacing w:after="40"/>
      </w:pPr>
      <w:r>
        <w:rPr>
          <w:rFonts w:ascii="Courier New" w:hAnsi="Courier New"/>
          <w:sz w:val="20"/>
        </w:rPr>
        <w:t>source_backend = manual</w:t>
      </w:r>
    </w:p>
    <w:p>
      <w:pPr>
        <w:pStyle w:val="ListBullet"/>
        <w:spacing w:after="40"/>
      </w:pPr>
      <w:r>
        <w:rPr>
          <w:rFonts w:ascii="Courier New" w:hAnsi="Courier New"/>
          <w:sz w:val="20"/>
        </w:rPr>
        <w:t>source_label_prefix = google_forms_social</w:t>
      </w:r>
    </w:p>
    <w:p>
      <w:pPr>
        <w:pStyle w:val="ListBullet"/>
        <w:spacing w:after="40"/>
      </w:pPr>
      <w:r>
        <w:rPr>
          <w:rFonts w:ascii="Courier New" w:hAnsi="Courier New"/>
          <w:sz w:val="20"/>
        </w:rPr>
        <w:t>booking_link_45min = https://calendly.com/contact-transferai/30min</w:t>
      </w:r>
    </w:p>
    <w:p>
      <w:pPr>
        <w:pStyle w:val="ListBullet"/>
        <w:spacing w:after="40"/>
      </w:pPr>
      <w:r>
        <w:rPr>
          <w:rFonts w:ascii="Courier New" w:hAnsi="Courier New"/>
          <w:sz w:val="20"/>
        </w:rPr>
        <w:t>follow_up_delay_1_days = 4</w:t>
      </w:r>
    </w:p>
    <w:p>
      <w:pPr>
        <w:pStyle w:val="ListBullet"/>
        <w:spacing w:after="40"/>
      </w:pPr>
      <w:r>
        <w:rPr>
          <w:rFonts w:ascii="Courier New" w:hAnsi="Courier New"/>
          <w:sz w:val="20"/>
        </w:rPr>
        <w:t>follow_up_delay_2_days = 7</w:t>
      </w:r>
    </w:p>
    <w:p>
      <w:pPr>
        <w:pStyle w:val="ListBullet"/>
        <w:spacing w:after="40"/>
      </w:pPr>
      <w:r>
        <w:rPr>
          <w:rFonts w:ascii="Courier New" w:hAnsi="Courier New"/>
          <w:sz w:val="20"/>
        </w:rPr>
        <w:t>follow_up_fetch_limit = 1</w:t>
      </w:r>
    </w:p>
    <w:p>
      <w:pPr>
        <w:pStyle w:val="ListBullet"/>
        <w:spacing w:after="40"/>
      </w:pPr>
      <w:r>
        <w:rPr>
          <w:rFonts w:ascii="Courier New" w:hAnsi="Courier New"/>
          <w:sz w:val="20"/>
        </w:rPr>
        <w:t>default_country = Côte d'Ivoire</w:t>
      </w:r>
    </w:p>
    <w:p>
      <w:pPr>
        <w:pStyle w:val="Heading2"/>
        <w:spacing w:before="120" w:after="60"/>
      </w:pPr>
      <w:r>
        <w:t>4.4 Variables métier dérivées par le workflow</w:t>
      </w:r>
    </w:p>
    <w:p>
      <w:pPr>
        <w:pStyle w:val="ListBullet"/>
        <w:spacing w:after="40"/>
      </w:pPr>
      <w:r>
        <w:rPr>
          <w:rFonts w:ascii="Courier New" w:hAnsi="Courier New"/>
          <w:sz w:val="20"/>
        </w:rPr>
        <w:t>prospect_id</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phone</w:t>
      </w:r>
    </w:p>
    <w:p>
      <w:pPr>
        <w:pStyle w:val="ListBullet"/>
        <w:spacing w:after="40"/>
      </w:pPr>
      <w:r>
        <w:rPr>
          <w:rFonts w:ascii="Courier New" w:hAnsi="Courier New"/>
          <w:sz w:val="20"/>
        </w:rPr>
        <w:t>function_label</w:t>
      </w:r>
    </w:p>
    <w:p>
      <w:pPr>
        <w:pStyle w:val="ListBullet"/>
        <w:spacing w:after="40"/>
      </w:pPr>
      <w:r>
        <w:rPr>
          <w:rFonts w:ascii="Courier New" w:hAnsi="Courier New"/>
          <w:sz w:val="20"/>
        </w:rPr>
        <w:t>form_title</w:t>
      </w:r>
    </w:p>
    <w:p>
      <w:pPr>
        <w:pStyle w:val="ListBullet"/>
        <w:spacing w:after="40"/>
      </w:pPr>
      <w:r>
        <w:rPr>
          <w:rFonts w:ascii="Courier New" w:hAnsi="Courier New"/>
          <w:sz w:val="20"/>
        </w:rPr>
        <w:t>form_type</w:t>
      </w:r>
    </w:p>
    <w:p>
      <w:pPr>
        <w:pStyle w:val="ListBullet"/>
        <w:spacing w:after="40"/>
      </w:pPr>
      <w:r>
        <w:rPr>
          <w:rFonts w:ascii="Courier New" w:hAnsi="Courier New"/>
          <w:sz w:val="20"/>
        </w:rPr>
        <w:t>lead_temperature</w:t>
      </w:r>
    </w:p>
    <w:p>
      <w:pPr>
        <w:pStyle w:val="ListBullet"/>
        <w:spacing w:after="40"/>
      </w:pPr>
      <w:r>
        <w:rPr>
          <w:rFonts w:ascii="Courier New" w:hAnsi="Courier New"/>
          <w:sz w:val="20"/>
        </w:rPr>
        <w:t>allow_third_email</w:t>
      </w:r>
    </w:p>
    <w:p>
      <w:pPr>
        <w:pStyle w:val="ListBullet"/>
        <w:spacing w:after="40"/>
      </w:pPr>
      <w:r>
        <w:rPr>
          <w:rFonts w:ascii="Courier New" w:hAnsi="Courier New"/>
          <w:sz w:val="20"/>
        </w:rPr>
        <w:t>can_auto_sequence</w:t>
      </w:r>
    </w:p>
    <w:p>
      <w:pPr>
        <w:pStyle w:val="ListBullet"/>
        <w:spacing w:after="40"/>
      </w:pPr>
      <w:r>
        <w:rPr>
          <w:rFonts w:ascii="Courier New" w:hAnsi="Courier New"/>
          <w:sz w:val="20"/>
        </w:rPr>
        <w:t>q3_needs</w:t>
      </w:r>
    </w:p>
    <w:p>
      <w:pPr>
        <w:pStyle w:val="ListBullet"/>
        <w:spacing w:after="40"/>
      </w:pPr>
      <w:r>
        <w:rPr>
          <w:rFonts w:ascii="Courier New" w:hAnsi="Courier New"/>
          <w:sz w:val="20"/>
        </w:rPr>
        <w:t>assistant_q4_training_interest</w:t>
      </w:r>
    </w:p>
    <w:p>
      <w:pPr>
        <w:pStyle w:val="ListBullet"/>
        <w:spacing w:after="40"/>
      </w:pPr>
      <w:r>
        <w:rPr>
          <w:rFonts w:ascii="Courier New" w:hAnsi="Courier New"/>
          <w:sz w:val="20"/>
        </w:rPr>
        <w:t>assistant_q5_main_need</w:t>
      </w:r>
    </w:p>
    <w:p>
      <w:pPr>
        <w:pStyle w:val="ListBullet"/>
        <w:spacing w:after="40"/>
      </w:pPr>
      <w:r>
        <w:rPr>
          <w:rFonts w:ascii="Courier New" w:hAnsi="Courier New"/>
          <w:sz w:val="20"/>
        </w:rPr>
        <w:t>assistant_q6_launch_interest</w:t>
      </w:r>
    </w:p>
    <w:p>
      <w:pPr>
        <w:pStyle w:val="ListBullet"/>
        <w:spacing w:after="40"/>
      </w:pPr>
      <w:r>
        <w:rPr>
          <w:rFonts w:ascii="Courier New" w:hAnsi="Courier New"/>
          <w:sz w:val="20"/>
        </w:rPr>
        <w:t>enterprise_q2_usage</w:t>
      </w:r>
    </w:p>
    <w:p>
      <w:pPr>
        <w:pStyle w:val="ListBullet"/>
        <w:spacing w:after="40"/>
      </w:pPr>
      <w:r>
        <w:rPr>
          <w:rFonts w:ascii="Courier New" w:hAnsi="Courier New"/>
          <w:sz w:val="20"/>
        </w:rPr>
        <w:t>enterprise_q4_security</w:t>
      </w:r>
    </w:p>
    <w:p>
      <w:pPr>
        <w:pStyle w:val="ListBullet"/>
        <w:spacing w:after="40"/>
      </w:pPr>
      <w:r>
        <w:rPr>
          <w:rFonts w:ascii="Courier New" w:hAnsi="Courier New"/>
          <w:sz w:val="20"/>
        </w:rPr>
        <w:t>enterprise_q5_visibility</w:t>
      </w:r>
    </w:p>
    <w:p>
      <w:pPr>
        <w:pStyle w:val="ListBullet"/>
        <w:spacing w:after="40"/>
      </w:pPr>
      <w:r>
        <w:rPr>
          <w:rFonts w:ascii="Courier New" w:hAnsi="Courier New"/>
          <w:sz w:val="20"/>
        </w:rPr>
        <w:t>enterprise_q6_recontact_interest</w:t>
      </w:r>
    </w:p>
    <w:p>
      <w:pPr>
        <w:pStyle w:val="ListBullet"/>
        <w:spacing w:after="40"/>
      </w:pPr>
      <w:r>
        <w:rPr>
          <w:rFonts w:ascii="Courier New" w:hAnsi="Courier New"/>
          <w:sz w:val="20"/>
        </w:rPr>
        <w:t>raw_answers</w:t>
      </w:r>
    </w:p>
    <w:p>
      <w:pPr>
        <w:pStyle w:val="ListBullet"/>
        <w:spacing w:after="40"/>
      </w:pPr>
      <w:r>
        <w:rPr>
          <w:rFonts w:ascii="Courier New" w:hAnsi="Courier New"/>
          <w:sz w:val="20"/>
        </w:rPr>
        <w:t>sequence_step</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next_action_at_after</w:t>
      </w:r>
    </w:p>
    <w:p>
      <w:pPr>
        <w:pStyle w:val="ListBullet"/>
        <w:spacing w:after="40"/>
      </w:pPr>
      <w:r>
        <w:rPr>
          <w:rFonts w:ascii="Courier New" w:hAnsi="Courier New"/>
          <w:sz w:val="20"/>
        </w:rPr>
        <w:t>is_final_step</w:t>
      </w:r>
    </w:p>
    <w:p>
      <w:pPr>
        <w:pStyle w:val="ListBullet"/>
        <w:spacing w:after="40"/>
      </w:pPr>
      <w:r>
        <w:rPr>
          <w:rFonts w:ascii="Courier New" w:hAnsi="Courier New"/>
          <w:sz w:val="20"/>
        </w:rPr>
        <w:t>resend_id</w:t>
      </w:r>
    </w:p>
    <w:p>
      <w:pPr>
        <w:pStyle w:val="ListBullet"/>
        <w:spacing w:after="40"/>
      </w:pPr>
      <w:r>
        <w:rPr>
          <w:rFonts w:ascii="Courier New" w:hAnsi="Courier New"/>
          <w:sz w:val="20"/>
        </w:rPr>
        <w:t>sent_at</w:t>
      </w:r>
    </w:p>
    <w:p>
      <w:pPr>
        <w:pStyle w:val="ListBullet"/>
        <w:spacing w:after="40"/>
      </w:pPr>
      <w:r>
        <w:rPr>
          <w:rFonts w:ascii="Courier New" w:hAnsi="Courier New"/>
          <w:sz w:val="20"/>
        </w:rPr>
        <w:t>send_success</w:t>
      </w:r>
    </w:p>
    <w:p>
      <w:pPr>
        <w:pStyle w:val="ListBullet"/>
        <w:spacing w:after="40"/>
      </w:pPr>
      <w:r>
        <w:rPr>
          <w:rFonts w:ascii="Courier New" w:hAnsi="Courier New"/>
          <w:sz w:val="20"/>
        </w:rPr>
        <w:t>send_api_response</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last_response_status</w:t>
      </w:r>
    </w:p>
    <w:p>
      <w:pPr>
        <w:pStyle w:val="ListBullet"/>
        <w:spacing w:after="40"/>
      </w:pPr>
      <w:r>
        <w:rPr>
          <w:rFonts w:ascii="Courier New" w:hAnsi="Courier New"/>
          <w:sz w:val="20"/>
        </w:rPr>
        <w:t>stop_reason</w:t>
      </w:r>
    </w:p>
    <w:p>
      <w:pPr>
        <w:pStyle w:val="ListBullet"/>
        <w:spacing w:after="40"/>
      </w:pPr>
      <w:r>
        <w:rPr>
          <w:rFonts w:ascii="Courier New" w:hAnsi="Courier New"/>
          <w:sz w:val="20"/>
        </w:rPr>
        <w:t>niche_status</w:t>
      </w:r>
    </w:p>
    <w:p>
      <w:pPr>
        <w:pStyle w:val="ListBullet"/>
        <w:spacing w:after="40"/>
      </w:pPr>
      <w:r>
        <w:rPr>
          <w:rFonts w:ascii="Courier New" w:hAnsi="Courier New"/>
          <w:sz w:val="20"/>
        </w:rPr>
        <w:t>next_action_at</w:t>
      </w:r>
    </w:p>
    <w:p>
      <w:pPr>
        <w:pStyle w:val="Heading2"/>
        <w:spacing w:before="120" w:after="60"/>
      </w:pPr>
      <w:r>
        <w:t>4.5 Remplacement concret des secrets dans les nœuds HTTP</w:t>
      </w:r>
    </w:p>
    <w:p>
      <w:pPr>
        <w:spacing w:after="120"/>
      </w:pPr>
      <w:r>
        <w:t>Les nœuds suivants utilisent la clé service role Supabase :</w:t>
      </w:r>
    </w:p>
    <w:p>
      <w:pPr>
        <w:pStyle w:val="ListBullet"/>
        <w:spacing w:after="40"/>
      </w:pPr>
      <w:r>
        <w:rPr>
          <w:rFonts w:ascii="Courier New" w:hAnsi="Courier New"/>
          <w:sz w:val="20"/>
        </w:rPr>
        <w:t>Fetch Social Prospect Snapshot</w:t>
      </w:r>
    </w:p>
    <w:p>
      <w:pPr>
        <w:pStyle w:val="ListBullet"/>
        <w:spacing w:after="40"/>
      </w:pPr>
      <w:r>
        <w:rPr>
          <w:rFonts w:ascii="Courier New" w:hAnsi="Courier New"/>
          <w:sz w:val="20"/>
        </w:rPr>
        <w:t>Upsert Social Prospect Into CRM</w:t>
      </w:r>
    </w:p>
    <w:p>
      <w:pPr>
        <w:pStyle w:val="ListBullet"/>
        <w:spacing w:after="40"/>
      </w:pPr>
      <w:r>
        <w:rPr>
          <w:rFonts w:ascii="Courier New" w:hAnsi="Courier New"/>
          <w:sz w:val="20"/>
        </w:rPr>
        <w:t>Log Social Outreach Attempt</w:t>
      </w:r>
    </w:p>
    <w:p>
      <w:pPr>
        <w:pStyle w:val="ListBullet"/>
        <w:spacing w:after="40"/>
      </w:pPr>
      <w:r>
        <w:rPr>
          <w:rFonts w:ascii="Courier New" w:hAnsi="Courier New"/>
          <w:sz w:val="20"/>
        </w:rPr>
        <w:t>Update Prospect After Social Send</w:t>
      </w:r>
    </w:p>
    <w:p>
      <w:pPr>
        <w:pStyle w:val="ListBullet"/>
        <w:spacing w:after="40"/>
      </w:pPr>
      <w:r>
        <w:rPr>
          <w:rFonts w:ascii="Courier New" w:hAnsi="Courier New"/>
          <w:sz w:val="20"/>
        </w:rPr>
        <w:t>Update Prospect Social Failure</w:t>
      </w:r>
    </w:p>
    <w:p>
      <w:pPr>
        <w:spacing w:after="120"/>
      </w:pPr>
      <w:r>
        <w:t>Le nœud suivant utilise la clé Resend :</w:t>
      </w:r>
    </w:p>
    <w:p>
      <w:pPr>
        <w:pStyle w:val="ListBullet"/>
        <w:spacing w:after="40"/>
      </w:pPr>
      <w:r>
        <w:rPr>
          <w:rFonts w:ascii="Courier New" w:hAnsi="Courier New"/>
          <w:sz w:val="20"/>
        </w:rPr>
        <w:t>Send Social Sequence Email</w:t>
      </w:r>
    </w:p>
    <w:p>
      <w:pPr>
        <w:spacing w:after="120"/>
      </w:pPr>
      <w:r>
        <w:t>Les en-têtes attendus sont :</w:t>
      </w:r>
    </w:p>
    <w:p>
      <w:pPr>
        <w:pStyle w:val="ListBullet"/>
        <w:spacing w:after="40"/>
      </w:pPr>
      <w:r>
        <w:rPr>
          <w:rFonts w:ascii="Courier New" w:hAnsi="Courier New"/>
          <w:sz w:val="20"/>
        </w:rPr>
        <w:t>apikey: votre_cle_service_role_supabase</w:t>
      </w:r>
    </w:p>
    <w:p>
      <w:pPr>
        <w:pStyle w:val="ListBullet"/>
        <w:spacing w:after="40"/>
      </w:pPr>
      <w:r>
        <w:rPr>
          <w:rFonts w:ascii="Courier New" w:hAnsi="Courier New"/>
          <w:sz w:val="20"/>
        </w:rPr>
        <w:t>Authorization: Bearer votre_cle_service_role_supabase</w:t>
      </w:r>
    </w:p>
    <w:p>
      <w:pPr>
        <w:pStyle w:val="ListBullet"/>
        <w:spacing w:after="40"/>
      </w:pPr>
      <w:r>
        <w:rPr>
          <w:rFonts w:ascii="Courier New" w:hAnsi="Courier New"/>
          <w:sz w:val="20"/>
        </w:rPr>
        <w:t>Content-Type: application/json</w:t>
      </w:r>
    </w:p>
    <w:p>
      <w:pPr>
        <w:pStyle w:val="ListBullet"/>
        <w:spacing w:after="40"/>
      </w:pPr>
      <w:r>
        <w:rPr>
          <w:rFonts w:ascii="Courier New" w:hAnsi="Courier New"/>
          <w:sz w:val="20"/>
        </w:rPr>
        <w:t>Prefer: return=representation</w:t>
      </w:r>
      <w:r>
        <w:t xml:space="preserve"> ou </w:t>
      </w:r>
      <w:r>
        <w:rPr>
          <w:rFonts w:ascii="Courier New" w:hAnsi="Courier New"/>
          <w:sz w:val="20"/>
        </w:rPr>
        <w:t>resolution=merge-duplicates,return=representation</w:t>
      </w:r>
      <w:r>
        <w:t xml:space="preserve"> selon le nœud</w:t>
      </w:r>
    </w:p>
    <w:p>
      <w:pPr>
        <w:spacing w:after="120"/>
      </w:pPr>
      <w:r>
        <w:t>Pour Resend :</w:t>
      </w:r>
    </w:p>
    <w:p>
      <w:pPr>
        <w:pStyle w:val="ListBullet"/>
        <w:spacing w:after="40"/>
      </w:pPr>
      <w:r>
        <w:rPr>
          <w:rFonts w:ascii="Courier New" w:hAnsi="Courier New"/>
          <w:sz w:val="20"/>
        </w:rPr>
        <w:t>Authorization: Bearer votre_cle_resend</w:t>
      </w:r>
    </w:p>
    <w:p>
      <w:pPr>
        <w:pStyle w:val="ListBullet"/>
        <w:spacing w:after="40"/>
      </w:pPr>
      <w:r>
        <w:rPr>
          <w:rFonts w:ascii="Courier New" w:hAnsi="Courier New"/>
          <w:sz w:val="20"/>
        </w:rPr>
        <w:t>Content-Type: application/json</w:t>
      </w:r>
    </w:p>
    <w:p>
      <w:pPr>
        <w:pStyle w:val="Heading1"/>
        <w:spacing w:before="200" w:after="60"/>
      </w:pPr>
      <w:r>
        <w:t>5. Guide utilisateur pas à pas nœud par nœud</w:t>
      </w:r>
    </w:p>
    <w:p>
      <w:pPr>
        <w:pStyle w:val="Heading2"/>
        <w:spacing w:before="120" w:after="60"/>
      </w:pPr>
      <w:r>
        <w:t xml:space="preserve">5.1 </w:t>
      </w:r>
      <w:r>
        <w:rPr>
          <w:rFonts w:ascii="Courier New" w:hAnsi="Courier New"/>
          <w:sz w:val="20"/>
        </w:rPr>
        <w:t>Manual Trigger</w:t>
      </w:r>
    </w:p>
    <w:p>
      <w:pPr>
        <w:pStyle w:val="ListBullet"/>
        <w:spacing w:after="40"/>
      </w:pPr>
      <w:r>
        <w:t>Type : déclencheur manuel</w:t>
      </w:r>
    </w:p>
    <w:p>
      <w:pPr>
        <w:pStyle w:val="ListBullet"/>
        <w:spacing w:after="40"/>
      </w:pPr>
      <w:r>
        <w:t>Rôle : lancer un test manuel depuis l’éditeur n8n</w:t>
      </w:r>
    </w:p>
    <w:p>
      <w:pPr>
        <w:pStyle w:val="ListBullet"/>
        <w:spacing w:after="40"/>
      </w:pPr>
      <w:r>
        <w:t>Quand l’utiliser : pour tester la branche scheduler ou pour rejouer le workflow sans webhook</w:t>
      </w:r>
    </w:p>
    <w:p>
      <w:pPr>
        <w:pStyle w:val="ListBullet"/>
        <w:spacing w:after="40"/>
      </w:pPr>
      <w:r>
        <w:t>Résultat attendu : aucune donnée métier en entrée, mais le workflow peut démarrer si la branche aval sait construire son contexte</w:t>
      </w:r>
    </w:p>
    <w:p>
      <w:pPr>
        <w:pStyle w:val="Heading2"/>
        <w:spacing w:before="120" w:after="60"/>
      </w:pPr>
      <w:r>
        <w:t xml:space="preserve">5.2 </w:t>
      </w:r>
      <w:r>
        <w:rPr>
          <w:rFonts w:ascii="Courier New" w:hAnsi="Courier New"/>
          <w:sz w:val="20"/>
        </w:rPr>
        <w:t>Hourly Social Follow-Up Schedule</w:t>
      </w:r>
    </w:p>
    <w:p>
      <w:pPr>
        <w:pStyle w:val="ListBullet"/>
        <w:spacing w:after="40"/>
      </w:pPr>
      <w:r>
        <w:t>Type : scheduler</w:t>
      </w:r>
    </w:p>
    <w:p>
      <w:pPr>
        <w:pStyle w:val="ListBullet"/>
        <w:spacing w:after="40"/>
      </w:pPr>
      <w:r>
        <w:t>Rôle : chercher automatiquement les prospects en attente de relance</w:t>
      </w:r>
    </w:p>
    <w:p>
      <w:pPr>
        <w:pStyle w:val="ListBullet"/>
        <w:spacing w:after="40"/>
      </w:pPr>
      <w:r>
        <w:t xml:space="preserve">Réglage clé : expression cron </w:t>
      </w:r>
      <w:r>
        <w:rPr>
          <w:rFonts w:ascii="Courier New" w:hAnsi="Courier New"/>
          <w:sz w:val="20"/>
        </w:rPr>
        <w:t>0 * * * 1-6</w:t>
      </w:r>
    </w:p>
    <w:p>
      <w:pPr>
        <w:pStyle w:val="ListBullet"/>
        <w:spacing w:after="40"/>
      </w:pPr>
      <w:r>
        <w:t>Signification : exécution au début de chaque heure, du lundi au samedi</w:t>
      </w:r>
    </w:p>
    <w:p>
      <w:pPr>
        <w:pStyle w:val="ListBullet"/>
        <w:spacing w:after="40"/>
      </w:pPr>
      <w:r>
        <w:t xml:space="preserve">Résultat attendu : le nœud passe la main à </w:t>
      </w:r>
      <w:r>
        <w:rPr>
          <w:rFonts w:ascii="Courier New" w:hAnsi="Courier New"/>
          <w:sz w:val="20"/>
        </w:rPr>
        <w:t>Set Social Sequence Config</w:t>
      </w:r>
    </w:p>
    <w:p>
      <w:pPr>
        <w:pStyle w:val="Heading2"/>
        <w:spacing w:before="120" w:after="60"/>
      </w:pPr>
      <w:r>
        <w:t xml:space="preserve">5.3 </w:t>
      </w:r>
      <w:r>
        <w:rPr>
          <w:rFonts w:ascii="Courier New" w:hAnsi="Courier New"/>
          <w:sz w:val="20"/>
        </w:rPr>
        <w:t>Google Forms Social Lead Webhook</w:t>
      </w:r>
    </w:p>
    <w:p>
      <w:pPr>
        <w:pStyle w:val="ListBullet"/>
        <w:spacing w:after="40"/>
      </w:pPr>
      <w:r>
        <w:t>Type : webhook POST</w:t>
      </w:r>
    </w:p>
    <w:p>
      <w:pPr>
        <w:pStyle w:val="ListBullet"/>
        <w:spacing w:after="40"/>
      </w:pPr>
      <w:r>
        <w:t xml:space="preserve">Chemin : </w:t>
      </w:r>
      <w:r>
        <w:rPr>
          <w:rFonts w:ascii="Courier New" w:hAnsi="Courier New"/>
          <w:sz w:val="20"/>
        </w:rPr>
        <w:t>google-forms-social-leads</w:t>
      </w:r>
    </w:p>
    <w:p>
      <w:pPr>
        <w:pStyle w:val="ListBullet"/>
        <w:spacing w:after="40"/>
      </w:pPr>
      <w:r>
        <w:t>Rôle : recevoir les nouvelles soumissions du formulaire</w:t>
      </w:r>
    </w:p>
    <w:p>
      <w:pPr>
        <w:pStyle w:val="ListBullet"/>
        <w:spacing w:after="40"/>
      </w:pPr>
      <w:r>
        <w:t>Mode de réponse : immédiat</w:t>
      </w:r>
    </w:p>
    <w:p>
      <w:pPr>
        <w:pStyle w:val="ListBullet"/>
        <w:spacing w:after="40"/>
      </w:pPr>
      <w:r>
        <w:t xml:space="preserve">Résultat attendu : le webhook reçoit un </w:t>
      </w:r>
      <w:r>
        <w:rPr>
          <w:rFonts w:ascii="Courier New" w:hAnsi="Courier New"/>
          <w:sz w:val="20"/>
        </w:rPr>
        <w:t>body</w:t>
      </w:r>
      <w:r>
        <w:t xml:space="preserve"> contenant </w:t>
      </w:r>
      <w:r>
        <w:rPr>
          <w:rFonts w:ascii="Courier New" w:hAnsi="Courier New"/>
          <w:sz w:val="20"/>
        </w:rPr>
        <w:t>form_title</w:t>
      </w:r>
      <w:r>
        <w:t xml:space="preserve"> et </w:t>
      </w:r>
      <w:r>
        <w:rPr>
          <w:rFonts w:ascii="Courier New" w:hAnsi="Courier New"/>
          <w:sz w:val="20"/>
        </w:rPr>
        <w:t>answers</w:t>
      </w:r>
    </w:p>
    <w:p>
      <w:pPr>
        <w:pStyle w:val="Heading2"/>
        <w:spacing w:before="120" w:after="60"/>
      </w:pPr>
      <w:r>
        <w:t xml:space="preserve">5.4 </w:t>
      </w:r>
      <w:r>
        <w:rPr>
          <w:rFonts w:ascii="Courier New" w:hAnsi="Courier New"/>
          <w:sz w:val="20"/>
        </w:rPr>
        <w:t>Set Social Sequence Config</w:t>
      </w:r>
    </w:p>
    <w:p>
      <w:pPr>
        <w:pStyle w:val="ListBullet"/>
        <w:spacing w:after="40"/>
      </w:pPr>
      <w:r>
        <w:t xml:space="preserve">Type : </w:t>
      </w:r>
      <w:r>
        <w:rPr>
          <w:rFonts w:ascii="Courier New" w:hAnsi="Courier New"/>
          <w:sz w:val="20"/>
        </w:rPr>
        <w:t>Set</w:t>
      </w:r>
    </w:p>
    <w:p>
      <w:pPr>
        <w:pStyle w:val="ListBullet"/>
        <w:spacing w:after="40"/>
      </w:pPr>
      <w:r>
        <w:t>Rôle : injecter les paramètres de fonctionnement communs à tout le workflow</w:t>
      </w:r>
    </w:p>
    <w:p>
      <w:pPr>
        <w:pStyle w:val="ListBullet"/>
        <w:spacing w:after="40"/>
      </w:pPr>
      <w:r>
        <w:t>Ce que vous devez vérifier :</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follow_up_delay_1_days</w:t>
      </w:r>
    </w:p>
    <w:p>
      <w:pPr>
        <w:pStyle w:val="ListBullet"/>
        <w:spacing w:after="40"/>
      </w:pPr>
      <w:r>
        <w:rPr>
          <w:rFonts w:ascii="Courier New" w:hAnsi="Courier New"/>
          <w:sz w:val="20"/>
        </w:rPr>
        <w:t>follow_up_delay_2_days</w:t>
      </w:r>
    </w:p>
    <w:p>
      <w:pPr>
        <w:pStyle w:val="ListBullet"/>
        <w:spacing w:after="40"/>
      </w:pPr>
      <w:r>
        <w:rPr>
          <w:rFonts w:ascii="Courier New" w:hAnsi="Courier New"/>
          <w:sz w:val="20"/>
        </w:rPr>
        <w:t>follow_up_fetch_limit</w:t>
      </w:r>
    </w:p>
    <w:p>
      <w:pPr>
        <w:pStyle w:val="ListBullet"/>
        <w:spacing w:after="40"/>
      </w:pPr>
      <w:r>
        <w:rPr>
          <w:rFonts w:ascii="Courier New" w:hAnsi="Courier New"/>
          <w:sz w:val="20"/>
        </w:rPr>
        <w:t>default_country</w:t>
      </w:r>
    </w:p>
    <w:p>
      <w:pPr>
        <w:pStyle w:val="ListBullet"/>
        <w:spacing w:after="40"/>
      </w:pPr>
      <w:r>
        <w:t>Résultat attendu : un item enrichi avec les variables de configuration</w:t>
      </w:r>
    </w:p>
    <w:p>
      <w:pPr>
        <w:pStyle w:val="Heading2"/>
        <w:spacing w:before="120" w:after="60"/>
      </w:pPr>
      <w:r>
        <w:t xml:space="preserve">5.5 </w:t>
      </w:r>
      <w:r>
        <w:rPr>
          <w:rFonts w:ascii="Courier New" w:hAnsi="Courier New"/>
          <w:sz w:val="20"/>
        </w:rPr>
        <w:t>If New Lead Payload</w:t>
      </w:r>
    </w:p>
    <w:p>
      <w:pPr>
        <w:pStyle w:val="ListBullet"/>
        <w:spacing w:after="40"/>
      </w:pPr>
      <w:r>
        <w:t xml:space="preserve">Type : </w:t>
      </w:r>
      <w:r>
        <w:rPr>
          <w:rFonts w:ascii="Courier New" w:hAnsi="Courier New"/>
          <w:sz w:val="20"/>
        </w:rPr>
        <w:t>If</w:t>
      </w:r>
    </w:p>
    <w:p>
      <w:pPr>
        <w:pStyle w:val="ListBullet"/>
        <w:spacing w:after="40"/>
      </w:pPr>
      <w:r>
        <w:t>Rôle : distinguer une nouvelle soumission Google Forms d’une simple exécution du scheduler</w:t>
      </w:r>
    </w:p>
    <w:p>
      <w:pPr>
        <w:pStyle w:val="ListBullet"/>
        <w:spacing w:after="40"/>
      </w:pPr>
      <w:r>
        <w:t>Condition correcte :</w:t>
      </w:r>
    </w:p>
    <w:p>
      <w:pPr>
        <w:spacing w:after="120"/>
      </w:pPr>
      <w:r>
        <w:rPr>
          <w:rFonts w:ascii="Courier New" w:hAnsi="Courier New"/>
          <w:sz w:val="20"/>
        </w:rPr>
        <w:t>`</w:t>
      </w:r>
      <w:r>
        <w:t>text</w:t>
      </w:r>
    </w:p>
    <w:p>
      <w:pPr>
        <w:spacing w:after="120"/>
      </w:pPr>
      <w:r>
        <w:t>={{Boolean($json.body || $json.form_title || $json['Nom et prénom'] || $json.email || $json['Adresse e-mail'])}}</w:t>
      </w:r>
    </w:p>
    <w:p>
      <w:pPr>
        <w:spacing w:after="120"/>
      </w:pPr>
      <w:r>
        <w:rPr>
          <w:rFonts w:ascii="Courier New" w:hAnsi="Courier New"/>
          <w:sz w:val="20"/>
        </w:rPr>
        <w:t>`</w:t>
      </w:r>
    </w:p>
    <w:p>
      <w:pPr>
        <w:pStyle w:val="ListBullet"/>
        <w:spacing w:after="40"/>
      </w:pPr>
      <w:r>
        <w:t xml:space="preserve">Branche </w:t>
      </w:r>
      <w:r>
        <w:rPr>
          <w:rFonts w:ascii="Courier New" w:hAnsi="Courier New"/>
          <w:sz w:val="20"/>
        </w:rPr>
        <w:t>true</w:t>
      </w:r>
      <w:r>
        <w:t xml:space="preserve"> : on traite un nouveau lead</w:t>
      </w:r>
    </w:p>
    <w:p>
      <w:pPr>
        <w:pStyle w:val="ListBullet"/>
        <w:spacing w:after="40"/>
      </w:pPr>
      <w:r>
        <w:t xml:space="preserve">Branche </w:t>
      </w:r>
      <w:r>
        <w:rPr>
          <w:rFonts w:ascii="Courier New" w:hAnsi="Courier New"/>
          <w:sz w:val="20"/>
        </w:rPr>
        <w:t>false</w:t>
      </w:r>
      <w:r>
        <w:t xml:space="preserve"> : on va chercher les relances dues dans Supabase</w:t>
      </w:r>
    </w:p>
    <w:p>
      <w:pPr>
        <w:pStyle w:val="Heading2"/>
        <w:spacing w:before="120" w:after="60"/>
      </w:pPr>
      <w:r>
        <w:t xml:space="preserve">5.6 </w:t>
      </w:r>
      <w:r>
        <w:rPr>
          <w:rFonts w:ascii="Courier New" w:hAnsi="Courier New"/>
          <w:sz w:val="20"/>
        </w:rPr>
        <w:t>Fetch Social Prospect Snapshot</w:t>
      </w:r>
    </w:p>
    <w:p>
      <w:pPr>
        <w:pStyle w:val="ListBullet"/>
        <w:spacing w:after="40"/>
      </w:pPr>
      <w:r>
        <w:t xml:space="preserve">Type : </w:t>
      </w:r>
      <w:r>
        <w:rPr>
          <w:rFonts w:ascii="Courier New" w:hAnsi="Courier New"/>
          <w:sz w:val="20"/>
        </w:rPr>
        <w:t>HTTP Request</w:t>
      </w:r>
    </w:p>
    <w:p>
      <w:pPr>
        <w:pStyle w:val="ListBullet"/>
        <w:spacing w:after="40"/>
      </w:pPr>
      <w:r>
        <w:t>Rôle : charger dans Supabase les prospects actifs à relancer</w:t>
      </w:r>
    </w:p>
    <w:p>
      <w:pPr>
        <w:pStyle w:val="ListBullet"/>
        <w:spacing w:after="40"/>
      </w:pPr>
      <w:r>
        <w:t xml:space="preserve">Table ciblée : </w:t>
      </w:r>
      <w:r>
        <w:rPr>
          <w:rFonts w:ascii="Courier New" w:hAnsi="Courier New"/>
          <w:sz w:val="20"/>
        </w:rPr>
        <w:t>prospect_targets</w:t>
      </w:r>
    </w:p>
    <w:p>
      <w:pPr>
        <w:pStyle w:val="ListBullet"/>
        <w:spacing w:after="40"/>
      </w:pPr>
      <w:r>
        <w:t>Filtres clés :</w:t>
      </w:r>
    </w:p>
    <w:p>
      <w:pPr>
        <w:pStyle w:val="ListBullet"/>
        <w:spacing w:after="40"/>
      </w:pPr>
      <w:r>
        <w:rPr>
          <w:rFonts w:ascii="Courier New" w:hAnsi="Courier New"/>
          <w:sz w:val="20"/>
        </w:rPr>
        <w:t>status in (ready, active)</w:t>
      </w:r>
    </w:p>
    <w:p>
      <w:pPr>
        <w:pStyle w:val="ListBullet"/>
        <w:spacing w:after="40"/>
      </w:pPr>
      <w:r>
        <w:rPr>
          <w:rFonts w:ascii="Courier New" w:hAnsi="Courier New"/>
          <w:sz w:val="20"/>
        </w:rPr>
        <w:t>paused = false</w:t>
      </w:r>
    </w:p>
    <w:p>
      <w:pPr>
        <w:pStyle w:val="ListBullet"/>
        <w:spacing w:after="40"/>
      </w:pPr>
      <w:r>
        <w:rPr>
          <w:rFonts w:ascii="Courier New" w:hAnsi="Courier New"/>
          <w:sz w:val="20"/>
        </w:rPr>
        <w:t>do_not_contact = false</w:t>
      </w:r>
    </w:p>
    <w:p>
      <w:pPr>
        <w:pStyle w:val="ListBullet"/>
        <w:spacing w:after="40"/>
      </w:pPr>
      <w:r>
        <w:rPr>
          <w:rFonts w:ascii="Courier New" w:hAnsi="Courier New"/>
          <w:sz w:val="20"/>
        </w:rPr>
        <w:t>stop_reason is null</w:t>
      </w:r>
    </w:p>
    <w:p>
      <w:pPr>
        <w:pStyle w:val="ListBullet"/>
        <w:spacing w:after="40"/>
      </w:pPr>
      <w:r>
        <w:rPr>
          <w:rFonts w:ascii="Courier New" w:hAnsi="Courier New"/>
          <w:sz w:val="20"/>
        </w:rPr>
        <w:t>last_response_status = pending</w:t>
      </w:r>
    </w:p>
    <w:p>
      <w:pPr>
        <w:pStyle w:val="ListBullet"/>
        <w:spacing w:after="40"/>
      </w:pPr>
      <w:r>
        <w:t xml:space="preserve">Tri : </w:t>
      </w:r>
      <w:r>
        <w:rPr>
          <w:rFonts w:ascii="Courier New" w:hAnsi="Courier New"/>
          <w:sz w:val="20"/>
        </w:rPr>
        <w:t>next_action_at</w:t>
      </w:r>
      <w:r>
        <w:t xml:space="preserve">, puis </w:t>
      </w:r>
      <w:r>
        <w:rPr>
          <w:rFonts w:ascii="Courier New" w:hAnsi="Courier New"/>
          <w:sz w:val="20"/>
        </w:rPr>
        <w:t>updated_at</w:t>
      </w:r>
    </w:p>
    <w:p>
      <w:pPr>
        <w:pStyle w:val="ListBullet"/>
        <w:spacing w:after="40"/>
      </w:pPr>
      <w:r>
        <w:t>Résultat attendu : une liste de prospects due pour relance</w:t>
      </w:r>
    </w:p>
    <w:p>
      <w:pPr>
        <w:pStyle w:val="Heading2"/>
        <w:spacing w:before="120" w:after="60"/>
      </w:pPr>
      <w:r>
        <w:t xml:space="preserve">5.7 </w:t>
      </w:r>
      <w:r>
        <w:rPr>
          <w:rFonts w:ascii="Courier New" w:hAnsi="Courier New"/>
          <w:sz w:val="20"/>
        </w:rPr>
        <w:t>Build Due Social Follow-Ups</w:t>
      </w:r>
    </w:p>
    <w:p>
      <w:pPr>
        <w:pStyle w:val="ListBullet"/>
        <w:spacing w:after="40"/>
      </w:pPr>
      <w:r>
        <w:t xml:space="preserve">Type : </w:t>
      </w:r>
      <w:r>
        <w:rPr>
          <w:rFonts w:ascii="Courier New" w:hAnsi="Courier New"/>
          <w:sz w:val="20"/>
        </w:rPr>
        <w:t>Code</w:t>
      </w:r>
    </w:p>
    <w:p>
      <w:pPr>
        <w:pStyle w:val="ListBullet"/>
        <w:spacing w:after="40"/>
      </w:pPr>
      <w:r>
        <w:t xml:space="preserve">Rôle : sélectionner un prospect réellement dû et déterminer </w:t>
      </w:r>
      <w:r>
        <w:rPr>
          <w:rFonts w:ascii="Courier New" w:hAnsi="Courier New"/>
          <w:sz w:val="20"/>
        </w:rPr>
        <w:t>sequence_step</w:t>
      </w:r>
    </w:p>
    <w:p>
      <w:pPr>
        <w:pStyle w:val="ListBullet"/>
        <w:spacing w:after="40"/>
      </w:pPr>
      <w:r>
        <w:t>Correctif important validé après tests :</w:t>
      </w:r>
    </w:p>
    <w:p>
      <w:pPr>
        <w:pStyle w:val="ListBullet"/>
        <w:spacing w:after="40"/>
      </w:pPr>
      <w:r>
        <w:t xml:space="preserve">le nœud doit lire les entrées avec </w:t>
      </w:r>
      <w:r>
        <w:rPr>
          <w:rFonts w:ascii="Courier New" w:hAnsi="Courier New"/>
          <w:sz w:val="20"/>
        </w:rPr>
        <w:t>$input.all()</w:t>
      </w:r>
      <w:r>
        <w:t xml:space="preserve"> en mode </w:t>
      </w:r>
      <w:r>
        <w:rPr>
          <w:rFonts w:ascii="Courier New" w:hAnsi="Courier New"/>
          <w:sz w:val="20"/>
        </w:rPr>
        <w:t>Run Once for All Items</w:t>
      </w:r>
    </w:p>
    <w:p>
      <w:pPr>
        <w:pStyle w:val="ListBullet"/>
        <w:spacing w:after="40"/>
      </w:pPr>
      <w:r>
        <w:t xml:space="preserve">il ne faut pas se baser sur </w:t>
      </w:r>
      <w:r>
        <w:rPr>
          <w:rFonts w:ascii="Courier New" w:hAnsi="Courier New"/>
          <w:sz w:val="20"/>
        </w:rPr>
        <w:t>$json</w:t>
      </w:r>
      <w:r>
        <w:t xml:space="preserve"> seul quand </w:t>
      </w:r>
      <w:r>
        <w:rPr>
          <w:rFonts w:ascii="Courier New" w:hAnsi="Courier New"/>
          <w:sz w:val="20"/>
        </w:rPr>
        <w:t>Fetch Social Prospect Snapshot</w:t>
      </w:r>
      <w:r>
        <w:t xml:space="preserve"> renvoie plusieurs items</w:t>
      </w:r>
    </w:p>
    <w:p>
      <w:pPr>
        <w:pStyle w:val="ListBullet"/>
        <w:spacing w:after="40"/>
      </w:pPr>
      <w:r>
        <w:t>Logique métier :</w:t>
      </w:r>
    </w:p>
    <w:p>
      <w:pPr>
        <w:pStyle w:val="ListBullet"/>
        <w:spacing w:after="40"/>
      </w:pPr>
      <w:r>
        <w:t xml:space="preserve">si </w:t>
      </w:r>
      <w:r>
        <w:rPr>
          <w:rFonts w:ascii="Courier New" w:hAnsi="Courier New"/>
          <w:sz w:val="20"/>
        </w:rPr>
        <w:t>last_sequence_result</w:t>
      </w:r>
      <w:r>
        <w:t xml:space="preserve"> est vide, alors </w:t>
      </w:r>
      <w:r>
        <w:rPr>
          <w:rFonts w:ascii="Courier New" w:hAnsi="Courier New"/>
          <w:sz w:val="20"/>
        </w:rPr>
        <w:t>sequence_step = 1</w:t>
      </w:r>
    </w:p>
    <w:p>
      <w:pPr>
        <w:pStyle w:val="ListBullet"/>
        <w:spacing w:after="40"/>
      </w:pPr>
      <w:r>
        <w:t xml:space="preserve">si </w:t>
      </w:r>
      <w:r>
        <w:rPr>
          <w:rFonts w:ascii="Courier New" w:hAnsi="Courier New"/>
          <w:sz w:val="20"/>
        </w:rPr>
        <w:t>last_sequence_result = social_email_1_sent</w:t>
      </w:r>
      <w:r>
        <w:t xml:space="preserve">, alors </w:t>
      </w:r>
      <w:r>
        <w:rPr>
          <w:rFonts w:ascii="Courier New" w:hAnsi="Courier New"/>
          <w:sz w:val="20"/>
        </w:rPr>
        <w:t>sequence_step = 2</w:t>
      </w:r>
    </w:p>
    <w:p>
      <w:pPr>
        <w:pStyle w:val="ListBullet"/>
        <w:spacing w:after="40"/>
      </w:pPr>
      <w:r>
        <w:t xml:space="preserve">si </w:t>
      </w:r>
      <w:r>
        <w:rPr>
          <w:rFonts w:ascii="Courier New" w:hAnsi="Courier New"/>
          <w:sz w:val="20"/>
        </w:rPr>
        <w:t>last_sequence_result = social_email_2_sent</w:t>
      </w:r>
      <w:r>
        <w:t xml:space="preserve"> et </w:t>
      </w:r>
      <w:r>
        <w:rPr>
          <w:rFonts w:ascii="Courier New" w:hAnsi="Courier New"/>
          <w:sz w:val="20"/>
        </w:rPr>
        <w:t>allow_third_email = true</w:t>
      </w:r>
      <w:r>
        <w:t xml:space="preserve">, alors </w:t>
      </w:r>
      <w:r>
        <w:rPr>
          <w:rFonts w:ascii="Courier New" w:hAnsi="Courier New"/>
          <w:sz w:val="20"/>
        </w:rPr>
        <w:t>sequence_step = 3</w:t>
      </w:r>
    </w:p>
    <w:p>
      <w:pPr>
        <w:pStyle w:val="ListBullet"/>
        <w:spacing w:after="40"/>
      </w:pPr>
      <w:r>
        <w:t xml:space="preserve">Résultat attendu : un seul item prêt à passer vers </w:t>
      </w:r>
      <w:r>
        <w:rPr>
          <w:rFonts w:ascii="Courier New" w:hAnsi="Courier New"/>
          <w:sz w:val="20"/>
        </w:rPr>
        <w:t>If Social Lead Ready To Send</w:t>
      </w:r>
    </w:p>
    <w:p>
      <w:pPr>
        <w:pStyle w:val="ListBullet"/>
        <w:spacing w:after="40"/>
      </w:pPr>
      <w:r>
        <w:t>Vérification pratique :</w:t>
      </w:r>
    </w:p>
    <w:p>
      <w:pPr>
        <w:pStyle w:val="ListBullet"/>
        <w:spacing w:after="40"/>
      </w:pPr>
      <w:r>
        <w:t xml:space="preserve">si ce nœud renvoie </w:t>
      </w:r>
      <w:r>
        <w:rPr>
          <w:rFonts w:ascii="Courier New" w:hAnsi="Courier New"/>
          <w:sz w:val="20"/>
        </w:rPr>
        <w:t>0 item</w:t>
      </w:r>
      <w:r>
        <w:t xml:space="preserve"> alors aucun Email 2 ou Email 3 ne partira</w:t>
      </w:r>
    </w:p>
    <w:p>
      <w:pPr>
        <w:pStyle w:val="ListBullet"/>
        <w:spacing w:after="40"/>
      </w:pPr>
      <w:r>
        <w:t xml:space="preserve">si ce nœud renvoie </w:t>
      </w:r>
      <w:r>
        <w:rPr>
          <w:rFonts w:ascii="Courier New" w:hAnsi="Courier New"/>
          <w:sz w:val="20"/>
        </w:rPr>
        <w:t>1 item</w:t>
      </w:r>
      <w:r>
        <w:t xml:space="preserve"> avec </w:t>
      </w:r>
      <w:r>
        <w:rPr>
          <w:rFonts w:ascii="Courier New" w:hAnsi="Courier New"/>
          <w:sz w:val="20"/>
        </w:rPr>
        <w:t>sequence_step = 2</w:t>
      </w:r>
      <w:r>
        <w:t>, alors le workflow prépare Email 2</w:t>
      </w:r>
    </w:p>
    <w:p>
      <w:pPr>
        <w:pStyle w:val="ListBullet"/>
        <w:spacing w:after="40"/>
      </w:pPr>
      <w:r>
        <w:t xml:space="preserve">si ce nœud renvoie </w:t>
      </w:r>
      <w:r>
        <w:rPr>
          <w:rFonts w:ascii="Courier New" w:hAnsi="Courier New"/>
          <w:sz w:val="20"/>
        </w:rPr>
        <w:t>1 item</w:t>
      </w:r>
      <w:r>
        <w:t xml:space="preserve"> avec </w:t>
      </w:r>
      <w:r>
        <w:rPr>
          <w:rFonts w:ascii="Courier New" w:hAnsi="Courier New"/>
          <w:sz w:val="20"/>
        </w:rPr>
        <w:t>sequence_step = 3</w:t>
      </w:r>
      <w:r>
        <w:t>, alors le workflow prépare Email 3</w:t>
      </w:r>
    </w:p>
    <w:p>
      <w:pPr>
        <w:pStyle w:val="Heading2"/>
        <w:spacing w:before="120" w:after="60"/>
      </w:pPr>
      <w:r>
        <w:t xml:space="preserve">5.8 </w:t>
      </w:r>
      <w:r>
        <w:rPr>
          <w:rFonts w:ascii="Courier New" w:hAnsi="Courier New"/>
          <w:sz w:val="20"/>
        </w:rPr>
        <w:t>Normalize Google Forms Lead</w:t>
      </w:r>
    </w:p>
    <w:p>
      <w:pPr>
        <w:pStyle w:val="ListBullet"/>
        <w:spacing w:after="40"/>
      </w:pPr>
      <w:r>
        <w:t xml:space="preserve">Type : </w:t>
      </w:r>
      <w:r>
        <w:rPr>
          <w:rFonts w:ascii="Courier New" w:hAnsi="Courier New"/>
          <w:sz w:val="20"/>
        </w:rPr>
        <w:t>Code</w:t>
      </w:r>
    </w:p>
    <w:p>
      <w:pPr>
        <w:pStyle w:val="ListBullet"/>
        <w:spacing w:after="40"/>
      </w:pPr>
      <w:r>
        <w:t>Rôle : convertir la charge utile brute du formulaire en structure métier propre</w:t>
      </w:r>
    </w:p>
    <w:p>
      <w:pPr>
        <w:pStyle w:val="ListBullet"/>
        <w:spacing w:after="40"/>
      </w:pPr>
      <w:r>
        <w:t>Ce que fait le code :</w:t>
      </w:r>
    </w:p>
    <w:p>
      <w:pPr>
        <w:pStyle w:val="ListBullet"/>
        <w:spacing w:after="40"/>
      </w:pPr>
      <w:r>
        <w:t xml:space="preserve">récupère </w:t>
      </w:r>
      <w:r>
        <w:rPr>
          <w:rFonts w:ascii="Courier New" w:hAnsi="Courier New"/>
          <w:sz w:val="20"/>
        </w:rPr>
        <w:t>root</w:t>
      </w:r>
      <w:r>
        <w:t xml:space="preserve"> depuis </w:t>
      </w:r>
      <w:r>
        <w:rPr>
          <w:rFonts w:ascii="Courier New" w:hAnsi="Courier New"/>
          <w:sz w:val="20"/>
        </w:rPr>
        <w:t>$json.body</w:t>
      </w:r>
      <w:r>
        <w:t xml:space="preserve"> ou </w:t>
      </w:r>
      <w:r>
        <w:rPr>
          <w:rFonts w:ascii="Courier New" w:hAnsi="Courier New"/>
          <w:sz w:val="20"/>
        </w:rPr>
        <w:t>$json</w:t>
      </w:r>
    </w:p>
    <w:p>
      <w:pPr>
        <w:pStyle w:val="ListBullet"/>
        <w:spacing w:after="40"/>
      </w:pPr>
      <w:r>
        <w:t xml:space="preserve">récupère </w:t>
      </w:r>
      <w:r>
        <w:rPr>
          <w:rFonts w:ascii="Courier New" w:hAnsi="Courier New"/>
          <w:sz w:val="20"/>
        </w:rPr>
        <w:t>answers</w:t>
      </w:r>
    </w:p>
    <w:p>
      <w:pPr>
        <w:pStyle w:val="ListBullet"/>
        <w:spacing w:after="40"/>
      </w:pPr>
      <w:r>
        <w:t>détecte le type de formulaire</w:t>
      </w:r>
    </w:p>
    <w:p>
      <w:pPr>
        <w:pStyle w:val="ListBullet"/>
        <w:spacing w:after="40"/>
      </w:pPr>
      <w:r>
        <w:t>extrait nom, email, téléphone, fonction, entreprise</w:t>
      </w:r>
    </w:p>
    <w:p>
      <w:pPr>
        <w:pStyle w:val="ListBullet"/>
        <w:spacing w:after="40"/>
      </w:pPr>
      <w:r>
        <w:t>prend en charge plusieurs variantes de libellés Google Forms avec ou sans accents</w:t>
      </w:r>
    </w:p>
    <w:p>
      <w:pPr>
        <w:pStyle w:val="ListBullet"/>
        <w:spacing w:after="40"/>
      </w:pPr>
      <w:r>
        <w:t>prend en charge les différences d’apostrophes, d’espaces et de casse dans les questions</w:t>
      </w:r>
    </w:p>
    <w:p>
      <w:pPr>
        <w:pStyle w:val="ListBullet"/>
        <w:spacing w:after="40"/>
      </w:pPr>
      <w:r>
        <w:t>déduit la température du lead</w:t>
      </w:r>
    </w:p>
    <w:p>
      <w:pPr>
        <w:pStyle w:val="ListBullet"/>
        <w:spacing w:after="40"/>
      </w:pPr>
      <w:r>
        <w:t>déduit si le troisième email est autorisé</w:t>
      </w:r>
    </w:p>
    <w:p>
      <w:pPr>
        <w:pStyle w:val="ListBullet"/>
        <w:spacing w:after="40"/>
      </w:pPr>
      <w:r>
        <w:t xml:space="preserve">construit </w:t>
      </w:r>
      <w:r>
        <w:rPr>
          <w:rFonts w:ascii="Courier New" w:hAnsi="Courier New"/>
          <w:sz w:val="20"/>
        </w:rPr>
        <w:t>prospect_id</w:t>
      </w:r>
    </w:p>
    <w:p>
      <w:pPr>
        <w:pStyle w:val="ListBullet"/>
        <w:spacing w:after="40"/>
      </w:pPr>
      <w:r>
        <w:t>Résultat attendu :</w:t>
      </w:r>
    </w:p>
    <w:p>
      <w:pPr>
        <w:pStyle w:val="ListBullet"/>
        <w:spacing w:after="40"/>
      </w:pPr>
      <w:r>
        <w:rPr>
          <w:rFonts w:ascii="Courier New" w:hAnsi="Courier New"/>
          <w:sz w:val="20"/>
        </w:rPr>
        <w:t>prospect_id</w:t>
      </w:r>
    </w:p>
    <w:p>
      <w:pPr>
        <w:pStyle w:val="ListBullet"/>
        <w:spacing w:after="40"/>
      </w:pPr>
      <w:r>
        <w:rPr>
          <w:rFonts w:ascii="Courier New" w:hAnsi="Courier New"/>
          <w:sz w:val="20"/>
        </w:rPr>
        <w:t>target_email</w:t>
      </w:r>
    </w:p>
    <w:p>
      <w:pPr>
        <w:pStyle w:val="ListBullet"/>
        <w:spacing w:after="40"/>
      </w:pPr>
      <w:r>
        <w:rPr>
          <w:rFonts w:ascii="Courier New" w:hAnsi="Courier New"/>
          <w:sz w:val="20"/>
        </w:rPr>
        <w:t>form_type</w:t>
      </w:r>
    </w:p>
    <w:p>
      <w:pPr>
        <w:pStyle w:val="ListBullet"/>
        <w:spacing w:after="40"/>
      </w:pPr>
      <w:r>
        <w:rPr>
          <w:rFonts w:ascii="Courier New" w:hAnsi="Courier New"/>
          <w:sz w:val="20"/>
        </w:rPr>
        <w:t>lead_temperature</w:t>
      </w:r>
    </w:p>
    <w:p>
      <w:pPr>
        <w:pStyle w:val="ListBullet"/>
        <w:spacing w:after="40"/>
      </w:pPr>
      <w:r>
        <w:rPr>
          <w:rFonts w:ascii="Courier New" w:hAnsi="Courier New"/>
          <w:sz w:val="20"/>
        </w:rPr>
        <w:t>allow_third_email</w:t>
      </w:r>
    </w:p>
    <w:p>
      <w:pPr>
        <w:pStyle w:val="ListBullet"/>
        <w:spacing w:after="40"/>
      </w:pPr>
      <w:r>
        <w:rPr>
          <w:rFonts w:ascii="Courier New" w:hAnsi="Courier New"/>
          <w:sz w:val="20"/>
        </w:rPr>
        <w:t>can_auto_sequence</w:t>
      </w:r>
    </w:p>
    <w:p>
      <w:pPr>
        <w:pStyle w:val="ListBullet"/>
        <w:spacing w:after="40"/>
      </w:pPr>
      <w:r>
        <w:rPr>
          <w:rFonts w:ascii="Courier New" w:hAnsi="Courier New"/>
          <w:sz w:val="20"/>
        </w:rPr>
        <w:t>raw_answers</w:t>
      </w:r>
    </w:p>
    <w:p>
      <w:pPr>
        <w:pStyle w:val="ListBullet"/>
        <w:spacing w:after="40"/>
      </w:pPr>
      <w:r>
        <w:t>Correctif validé :</w:t>
      </w:r>
    </w:p>
    <w:p>
      <w:pPr>
        <w:pStyle w:val="ListBullet"/>
        <w:spacing w:after="40"/>
      </w:pPr>
      <w:r>
        <w:t>la version finale ne doit contenir aucune adresse email de test en dur</w:t>
      </w:r>
    </w:p>
    <w:p>
      <w:pPr>
        <w:pStyle w:val="ListBullet"/>
        <w:spacing w:after="40"/>
      </w:pPr>
      <w:r>
        <w:rPr>
          <w:rFonts w:ascii="Courier New" w:hAnsi="Courier New"/>
          <w:sz w:val="20"/>
        </w:rPr>
        <w:t>target_email</w:t>
      </w:r>
      <w:r>
        <w:t xml:space="preserve"> doit être alimenté uniquement par l’email extrait du formulaire</w:t>
      </w:r>
    </w:p>
    <w:p>
      <w:pPr>
        <w:pStyle w:val="ListBullet"/>
        <w:spacing w:after="40"/>
      </w:pPr>
      <w:r>
        <w:t xml:space="preserve">le mapping doit remonter le vrai </w:t>
      </w:r>
      <w:r>
        <w:rPr>
          <w:rFonts w:ascii="Courier New" w:hAnsi="Courier New"/>
          <w:sz w:val="20"/>
        </w:rPr>
        <w:t>decision_maker_name</w:t>
      </w:r>
      <w:r>
        <w:t xml:space="preserve"> et le vrai </w:t>
      </w:r>
      <w:r>
        <w:rPr>
          <w:rFonts w:ascii="Courier New" w:hAnsi="Courier New"/>
          <w:sz w:val="20"/>
        </w:rPr>
        <w:t>organization_name</w:t>
      </w:r>
    </w:p>
    <w:p>
      <w:pPr>
        <w:pStyle w:val="Heading2"/>
        <w:spacing w:before="120" w:after="60"/>
      </w:pPr>
      <w:r>
        <w:t xml:space="preserve">5.9 </w:t>
      </w:r>
      <w:r>
        <w:rPr>
          <w:rFonts w:ascii="Courier New" w:hAnsi="Courier New"/>
          <w:sz w:val="20"/>
        </w:rPr>
        <w:t>Prepare Social Prospect Record</w:t>
      </w:r>
    </w:p>
    <w:p>
      <w:pPr>
        <w:pStyle w:val="ListBullet"/>
        <w:spacing w:after="40"/>
      </w:pPr>
      <w:r>
        <w:t xml:space="preserve">Type : </w:t>
      </w:r>
      <w:r>
        <w:rPr>
          <w:rFonts w:ascii="Courier New" w:hAnsi="Courier New"/>
          <w:sz w:val="20"/>
        </w:rPr>
        <w:t>Code</w:t>
      </w:r>
    </w:p>
    <w:p>
      <w:pPr>
        <w:pStyle w:val="ListBullet"/>
        <w:spacing w:after="40"/>
      </w:pPr>
      <w:r>
        <w:t xml:space="preserve">Rôle : convertir le lead normalisé en ligne CRM prête pour </w:t>
      </w:r>
      <w:r>
        <w:rPr>
          <w:rFonts w:ascii="Courier New" w:hAnsi="Courier New"/>
          <w:sz w:val="20"/>
        </w:rPr>
        <w:t>prospect_targets</w:t>
      </w:r>
    </w:p>
    <w:p>
      <w:pPr>
        <w:pStyle w:val="ListBullet"/>
        <w:spacing w:after="40"/>
      </w:pPr>
      <w:r>
        <w:t>Ce que le nœud prépare :</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commercial_priority_default</w:t>
      </w:r>
    </w:p>
    <w:p>
      <w:pPr>
        <w:pStyle w:val="ListBullet"/>
        <w:spacing w:after="40"/>
      </w:pPr>
      <w:r>
        <w:rPr>
          <w:rFonts w:ascii="Courier New" w:hAnsi="Courier New"/>
          <w:sz w:val="20"/>
        </w:rPr>
        <w:t>source_payload</w:t>
      </w:r>
    </w:p>
    <w:p>
      <w:pPr>
        <w:pStyle w:val="ListBullet"/>
        <w:spacing w:after="40"/>
      </w:pPr>
      <w:r>
        <w:rPr>
          <w:rFonts w:ascii="Courier New" w:hAnsi="Courier New"/>
          <w:sz w:val="20"/>
        </w:rPr>
        <w:t>status</w:t>
      </w:r>
    </w:p>
    <w:p>
      <w:pPr>
        <w:pStyle w:val="ListBullet"/>
        <w:spacing w:after="40"/>
      </w:pPr>
      <w:r>
        <w:rPr>
          <w:rFonts w:ascii="Courier New" w:hAnsi="Courier New"/>
          <w:sz w:val="20"/>
        </w:rPr>
        <w:t>paused</w:t>
      </w:r>
    </w:p>
    <w:p>
      <w:pPr>
        <w:pStyle w:val="ListBullet"/>
        <w:spacing w:after="40"/>
      </w:pPr>
      <w:r>
        <w:rPr>
          <w:rFonts w:ascii="Courier New" w:hAnsi="Courier New"/>
          <w:sz w:val="20"/>
        </w:rPr>
        <w:t>niche_status</w:t>
      </w:r>
    </w:p>
    <w:p>
      <w:pPr>
        <w:pStyle w:val="ListBullet"/>
        <w:spacing w:after="40"/>
      </w:pPr>
      <w:r>
        <w:rPr>
          <w:rFonts w:ascii="Courier New" w:hAnsi="Courier New"/>
          <w:sz w:val="20"/>
        </w:rPr>
        <w:t>next_action_at</w:t>
      </w:r>
    </w:p>
    <w:p>
      <w:pPr>
        <w:pStyle w:val="ListBullet"/>
        <w:spacing w:after="40"/>
      </w:pPr>
      <w:r>
        <w:t xml:space="preserve">Résultat attendu : un objet complet compatible avec la table </w:t>
      </w:r>
      <w:r>
        <w:rPr>
          <w:rFonts w:ascii="Courier New" w:hAnsi="Courier New"/>
          <w:sz w:val="20"/>
        </w:rPr>
        <w:t>prospect_targets</w:t>
      </w:r>
    </w:p>
    <w:p>
      <w:pPr>
        <w:pStyle w:val="ListBullet"/>
        <w:spacing w:after="40"/>
      </w:pPr>
      <w:r>
        <w:t>Correctif validé :</w:t>
      </w:r>
    </w:p>
    <w:p>
      <w:pPr>
        <w:pStyle w:val="ListBullet"/>
        <w:spacing w:after="40"/>
      </w:pPr>
      <w:r>
        <w:t xml:space="preserve">toute constante de test du type </w:t>
      </w:r>
      <w:r>
        <w:rPr>
          <w:rFonts w:ascii="Courier New" w:hAnsi="Courier New"/>
          <w:sz w:val="20"/>
        </w:rPr>
        <w:t>FORCED_TEST_EMAIL</w:t>
      </w:r>
      <w:r>
        <w:t xml:space="preserve"> doit être supprimée</w:t>
      </w:r>
    </w:p>
    <w:p>
      <w:pPr>
        <w:pStyle w:val="ListBullet"/>
        <w:spacing w:after="40"/>
      </w:pPr>
      <w:r>
        <w:rPr>
          <w:rFonts w:ascii="Courier New" w:hAnsi="Courier New"/>
          <w:sz w:val="20"/>
        </w:rPr>
        <w:t>target_email</w:t>
      </w:r>
      <w:r>
        <w:t xml:space="preserve"> doit rester </w:t>
      </w:r>
      <w:r>
        <w:rPr>
          <w:rFonts w:ascii="Courier New" w:hAnsi="Courier New"/>
          <w:sz w:val="20"/>
        </w:rPr>
        <w:t>email || null</w:t>
      </w:r>
    </w:p>
    <w:p>
      <w:pPr>
        <w:pStyle w:val="ListBullet"/>
        <w:spacing w:after="40"/>
      </w:pPr>
      <w:r>
        <w:t xml:space="preserve">ce nœud ne doit plus contenir </w:t>
      </w:r>
      <w:r>
        <w:rPr>
          <w:rFonts w:ascii="Courier New" w:hAnsi="Courier New"/>
          <w:sz w:val="20"/>
        </w:rPr>
        <w:t>marius.ayoro70@gmail.com</w:t>
      </w:r>
      <w:r>
        <w:t xml:space="preserve"> en dur dans la version de production</w:t>
      </w:r>
    </w:p>
    <w:p>
      <w:pPr>
        <w:pStyle w:val="Heading2"/>
        <w:spacing w:before="120" w:after="60"/>
      </w:pPr>
      <w:r>
        <w:t xml:space="preserve">5.10 </w:t>
      </w:r>
      <w:r>
        <w:rPr>
          <w:rFonts w:ascii="Courier New" w:hAnsi="Courier New"/>
          <w:sz w:val="20"/>
        </w:rPr>
        <w:t>Upsert Social Prospect Into CRM</w:t>
      </w:r>
    </w:p>
    <w:p>
      <w:pPr>
        <w:pStyle w:val="ListBullet"/>
        <w:spacing w:after="40"/>
      </w:pPr>
      <w:r>
        <w:t xml:space="preserve">Type : </w:t>
      </w:r>
      <w:r>
        <w:rPr>
          <w:rFonts w:ascii="Courier New" w:hAnsi="Courier New"/>
          <w:sz w:val="20"/>
        </w:rPr>
        <w:t>HTTP Request</w:t>
      </w:r>
    </w:p>
    <w:p>
      <w:pPr>
        <w:pStyle w:val="ListBullet"/>
        <w:spacing w:after="40"/>
      </w:pPr>
      <w:r>
        <w:t xml:space="preserve">Méthode : </w:t>
      </w:r>
      <w:r>
        <w:rPr>
          <w:rFonts w:ascii="Courier New" w:hAnsi="Courier New"/>
          <w:sz w:val="20"/>
        </w:rPr>
        <w:t>POST</w:t>
      </w:r>
    </w:p>
    <w:p>
      <w:pPr>
        <w:pStyle w:val="ListBullet"/>
        <w:spacing w:after="40"/>
      </w:pPr>
      <w:r>
        <w:t xml:space="preserve">Rôle : créer ou mettre à jour le prospect dans </w:t>
      </w:r>
      <w:r>
        <w:rPr>
          <w:rFonts w:ascii="Courier New" w:hAnsi="Courier New"/>
          <w:sz w:val="20"/>
        </w:rPr>
        <w:t>prospect_targets</w:t>
      </w:r>
    </w:p>
    <w:p>
      <w:pPr>
        <w:pStyle w:val="ListBullet"/>
        <w:spacing w:after="40"/>
      </w:pPr>
      <w:r>
        <w:t xml:space="preserve">Point clé : </w:t>
      </w:r>
      <w:r>
        <w:rPr>
          <w:rFonts w:ascii="Courier New" w:hAnsi="Courier New"/>
          <w:sz w:val="20"/>
        </w:rPr>
        <w:t>on_conflict=prospect_id</w:t>
      </w:r>
    </w:p>
    <w:p>
      <w:pPr>
        <w:pStyle w:val="ListBullet"/>
        <w:spacing w:after="40"/>
      </w:pPr>
      <w:r>
        <w:t>En-tête critique :</w:t>
      </w:r>
    </w:p>
    <w:p>
      <w:pPr>
        <w:pStyle w:val="ListBullet"/>
        <w:spacing w:after="40"/>
      </w:pPr>
      <w:r>
        <w:rPr>
          <w:rFonts w:ascii="Courier New" w:hAnsi="Courier New"/>
          <w:sz w:val="20"/>
        </w:rPr>
        <w:t>Prefer: resolution=merge-duplicates,return=representation</w:t>
      </w:r>
    </w:p>
    <w:p>
      <w:pPr>
        <w:pStyle w:val="ListBullet"/>
        <w:spacing w:after="40"/>
      </w:pPr>
      <w:r>
        <w:t>Résultat attendu : Supabase renvoie la ligne insérée ou mise à jour</w:t>
      </w:r>
    </w:p>
    <w:p>
      <w:pPr>
        <w:pStyle w:val="Heading2"/>
        <w:spacing w:before="120" w:after="60"/>
      </w:pPr>
      <w:r>
        <w:t xml:space="preserve">5.11 </w:t>
      </w:r>
      <w:r>
        <w:rPr>
          <w:rFonts w:ascii="Courier New" w:hAnsi="Courier New"/>
          <w:sz w:val="20"/>
        </w:rPr>
        <w:t>Build Immediate Social Send Context</w:t>
      </w:r>
    </w:p>
    <w:p>
      <w:pPr>
        <w:pStyle w:val="ListBullet"/>
        <w:spacing w:after="40"/>
      </w:pPr>
      <w:r>
        <w:t xml:space="preserve">Type : </w:t>
      </w:r>
      <w:r>
        <w:rPr>
          <w:rFonts w:ascii="Courier New" w:hAnsi="Courier New"/>
          <w:sz w:val="20"/>
        </w:rPr>
        <w:t>Code</w:t>
      </w:r>
    </w:p>
    <w:p>
      <w:pPr>
        <w:pStyle w:val="ListBullet"/>
        <w:spacing w:after="40"/>
      </w:pPr>
      <w:r>
        <w:t>Rôle : préparer le contexte d’envoi immédiat du premier email</w:t>
      </w:r>
    </w:p>
    <w:p>
      <w:pPr>
        <w:pStyle w:val="ListBullet"/>
        <w:spacing w:after="40"/>
      </w:pPr>
      <w:r>
        <w:t>Conditions de sortie :</w:t>
      </w:r>
    </w:p>
    <w:p>
      <w:pPr>
        <w:pStyle w:val="ListBullet"/>
        <w:spacing w:after="40"/>
      </w:pPr>
      <w:r>
        <w:t xml:space="preserve">il faut un </w:t>
      </w:r>
      <w:r>
        <w:rPr>
          <w:rFonts w:ascii="Courier New" w:hAnsi="Courier New"/>
          <w:sz w:val="20"/>
        </w:rPr>
        <w:t>target_email</w:t>
      </w:r>
    </w:p>
    <w:p>
      <w:pPr>
        <w:pStyle w:val="ListBullet"/>
        <w:spacing w:after="40"/>
      </w:pPr>
      <w:r>
        <w:t xml:space="preserve">le prospect ne doit pas être </w:t>
      </w:r>
      <w:r>
        <w:rPr>
          <w:rFonts w:ascii="Courier New" w:hAnsi="Courier New"/>
          <w:sz w:val="20"/>
        </w:rPr>
        <w:t>paused</w:t>
      </w:r>
    </w:p>
    <w:p>
      <w:pPr>
        <w:pStyle w:val="ListBullet"/>
        <w:spacing w:after="40"/>
      </w:pPr>
      <w:r>
        <w:rPr>
          <w:rFonts w:ascii="Courier New" w:hAnsi="Courier New"/>
          <w:sz w:val="20"/>
        </w:rPr>
        <w:t>stop_reason</w:t>
      </w:r>
      <w:r>
        <w:t xml:space="preserve"> ne doit pas être </w:t>
      </w:r>
      <w:r>
        <w:rPr>
          <w:rFonts w:ascii="Courier New" w:hAnsi="Courier New"/>
          <w:sz w:val="20"/>
        </w:rPr>
        <w:t>low_recontact_intent</w:t>
      </w:r>
    </w:p>
    <w:p>
      <w:pPr>
        <w:pStyle w:val="ListBullet"/>
        <w:spacing w:after="40"/>
      </w:pPr>
      <w:r>
        <w:rPr>
          <w:rFonts w:ascii="Courier New" w:hAnsi="Courier New"/>
          <w:sz w:val="20"/>
        </w:rPr>
        <w:t>source_payload.sequence_origin</w:t>
      </w:r>
      <w:r>
        <w:t xml:space="preserve"> doit être </w:t>
      </w:r>
      <w:r>
        <w:rPr>
          <w:rFonts w:ascii="Courier New" w:hAnsi="Courier New"/>
          <w:sz w:val="20"/>
        </w:rPr>
        <w:t>google_forms_social</w:t>
      </w:r>
    </w:p>
    <w:p>
      <w:pPr>
        <w:pStyle w:val="ListBullet"/>
        <w:spacing w:after="40"/>
      </w:pPr>
      <w:r>
        <w:t>Résultat attendu :</w:t>
      </w:r>
    </w:p>
    <w:p>
      <w:pPr>
        <w:pStyle w:val="ListBullet"/>
        <w:spacing w:after="40"/>
      </w:pPr>
      <w:r>
        <w:rPr>
          <w:rFonts w:ascii="Courier New" w:hAnsi="Courier New"/>
          <w:sz w:val="20"/>
        </w:rPr>
        <w:t>sequence_step = 1</w:t>
      </w:r>
      <w:r>
        <w:t xml:space="preserve"> si aucun email n’a encore été envoyé</w:t>
      </w:r>
    </w:p>
    <w:p>
      <w:pPr>
        <w:pStyle w:val="ListBullet"/>
        <w:spacing w:after="40"/>
      </w:pPr>
      <w:r>
        <w:rPr>
          <w:rFonts w:ascii="Courier New" w:hAnsi="Courier New"/>
          <w:sz w:val="20"/>
        </w:rPr>
        <w:t>sequence_step = 2</w:t>
      </w:r>
      <w:r>
        <w:t xml:space="preserve"> si un premier email existe déjà</w:t>
      </w:r>
    </w:p>
    <w:p>
      <w:pPr>
        <w:pStyle w:val="Heading2"/>
        <w:spacing w:before="120" w:after="60"/>
      </w:pPr>
      <w:r>
        <w:t xml:space="preserve">5.12 </w:t>
      </w:r>
      <w:r>
        <w:rPr>
          <w:rFonts w:ascii="Courier New" w:hAnsi="Courier New"/>
          <w:sz w:val="20"/>
        </w:rPr>
        <w:t>If Social Lead Ready To Send</w:t>
      </w:r>
    </w:p>
    <w:p>
      <w:pPr>
        <w:pStyle w:val="ListBullet"/>
        <w:spacing w:after="40"/>
      </w:pPr>
      <w:r>
        <w:t xml:space="preserve">Type : </w:t>
      </w:r>
      <w:r>
        <w:rPr>
          <w:rFonts w:ascii="Courier New" w:hAnsi="Courier New"/>
          <w:sz w:val="20"/>
        </w:rPr>
        <w:t>If</w:t>
      </w:r>
    </w:p>
    <w:p>
      <w:pPr>
        <w:pStyle w:val="ListBullet"/>
        <w:spacing w:after="40"/>
      </w:pPr>
      <w:r>
        <w:t>Rôle : vérifier que le contexte d’envoi est exploitable</w:t>
      </w:r>
    </w:p>
    <w:p>
      <w:pPr>
        <w:pStyle w:val="ListBullet"/>
        <w:spacing w:after="40"/>
      </w:pPr>
      <w:r>
        <w:t>Condition correcte :</w:t>
      </w:r>
    </w:p>
    <w:p>
      <w:pPr>
        <w:spacing w:after="120"/>
      </w:pPr>
      <w:r>
        <w:rPr>
          <w:rFonts w:ascii="Courier New" w:hAnsi="Courier New"/>
          <w:sz w:val="20"/>
        </w:rPr>
        <w:t>`</w:t>
      </w:r>
      <w:r>
        <w:t>text</w:t>
      </w:r>
    </w:p>
    <w:p>
      <w:pPr>
        <w:spacing w:after="120"/>
      </w:pPr>
      <w:r>
        <w:t>={{Boolean($json.prospect_id &amp;&amp; $json.target_email &amp;&amp; $json.sequence_step)}}</w:t>
      </w:r>
    </w:p>
    <w:p>
      <w:pPr>
        <w:spacing w:after="120"/>
      </w:pPr>
      <w:r>
        <w:rPr>
          <w:rFonts w:ascii="Courier New" w:hAnsi="Courier New"/>
          <w:sz w:val="20"/>
        </w:rPr>
        <w:t>`</w:t>
      </w:r>
    </w:p>
    <w:p>
      <w:pPr>
        <w:pStyle w:val="ListBullet"/>
        <w:spacing w:after="40"/>
      </w:pPr>
      <w:r>
        <w:t xml:space="preserve">Branche </w:t>
      </w:r>
      <w:r>
        <w:rPr>
          <w:rFonts w:ascii="Courier New" w:hAnsi="Courier New"/>
          <w:sz w:val="20"/>
        </w:rPr>
        <w:t>true</w:t>
      </w:r>
      <w:r>
        <w:t xml:space="preserve"> : on construit l’email</w:t>
      </w:r>
    </w:p>
    <w:p>
      <w:pPr>
        <w:pStyle w:val="ListBullet"/>
        <w:spacing w:after="40"/>
      </w:pPr>
      <w:r>
        <w:t xml:space="preserve">Branche </w:t>
      </w:r>
      <w:r>
        <w:rPr>
          <w:rFonts w:ascii="Courier New" w:hAnsi="Courier New"/>
          <w:sz w:val="20"/>
        </w:rPr>
        <w:t>false</w:t>
      </w:r>
      <w:r>
        <w:t xml:space="preserve"> : rien ne part</w:t>
      </w:r>
    </w:p>
    <w:p>
      <w:pPr>
        <w:pStyle w:val="Heading2"/>
        <w:spacing w:before="120" w:after="60"/>
      </w:pPr>
      <w:r>
        <w:t xml:space="preserve">5.13 </w:t>
      </w:r>
      <w:r>
        <w:rPr>
          <w:rFonts w:ascii="Courier New" w:hAnsi="Courier New"/>
          <w:sz w:val="20"/>
        </w:rPr>
        <w:t>Build Social Sequence Email</w:t>
      </w:r>
    </w:p>
    <w:p>
      <w:pPr>
        <w:pStyle w:val="ListBullet"/>
        <w:spacing w:after="40"/>
      </w:pPr>
      <w:r>
        <w:t xml:space="preserve">Type : </w:t>
      </w:r>
      <w:r>
        <w:rPr>
          <w:rFonts w:ascii="Courier New" w:hAnsi="Courier New"/>
          <w:sz w:val="20"/>
        </w:rPr>
        <w:t>Code</w:t>
      </w:r>
    </w:p>
    <w:p>
      <w:pPr>
        <w:pStyle w:val="ListBullet"/>
        <w:spacing w:after="40"/>
      </w:pPr>
      <w:r>
        <w:t>Rôle : produire le sujet, le texte, le HTML et la logique de suite</w:t>
      </w:r>
    </w:p>
    <w:p>
      <w:pPr>
        <w:pStyle w:val="ListBullet"/>
        <w:spacing w:after="40"/>
      </w:pPr>
      <w:r>
        <w:t>Ce que le nœud décide :</w:t>
      </w:r>
    </w:p>
    <w:p>
      <w:pPr>
        <w:pStyle w:val="ListBullet"/>
        <w:spacing w:after="40"/>
      </w:pPr>
      <w:r>
        <w:t xml:space="preserve">quel modèle utiliser selon </w:t>
      </w:r>
      <w:r>
        <w:rPr>
          <w:rFonts w:ascii="Courier New" w:hAnsi="Courier New"/>
          <w:sz w:val="20"/>
        </w:rPr>
        <w:t>form_type</w:t>
      </w:r>
    </w:p>
    <w:p>
      <w:pPr>
        <w:pStyle w:val="ListBullet"/>
        <w:spacing w:after="40"/>
      </w:pPr>
      <w:r>
        <w:t xml:space="preserve">quel email utiliser selon </w:t>
      </w:r>
      <w:r>
        <w:rPr>
          <w:rFonts w:ascii="Courier New" w:hAnsi="Courier New"/>
          <w:sz w:val="20"/>
        </w:rPr>
        <w:t>sequence_step</w:t>
      </w:r>
    </w:p>
    <w:p>
      <w:pPr>
        <w:pStyle w:val="ListBullet"/>
        <w:spacing w:after="40"/>
      </w:pPr>
      <w:r>
        <w:t>quelle variante enregistrer dans les logs</w:t>
      </w:r>
    </w:p>
    <w:p>
      <w:pPr>
        <w:pStyle w:val="ListBullet"/>
        <w:spacing w:after="40"/>
      </w:pPr>
      <w:r>
        <w:t>si la séquence continue ou se termine</w:t>
      </w:r>
    </w:p>
    <w:p>
      <w:pPr>
        <w:pStyle w:val="ListBullet"/>
        <w:spacing w:after="40"/>
      </w:pPr>
      <w:r>
        <w:rPr>
          <w:rFonts w:ascii="Courier New" w:hAnsi="Courier New"/>
          <w:sz w:val="20"/>
        </w:rPr>
        <w:t>next_action_at_after</w:t>
      </w:r>
    </w:p>
    <w:p>
      <w:pPr>
        <w:pStyle w:val="ListBullet"/>
        <w:spacing w:after="40"/>
      </w:pPr>
      <w:r>
        <w:rPr>
          <w:rFonts w:ascii="Courier New" w:hAnsi="Courier New"/>
          <w:sz w:val="20"/>
        </w:rPr>
        <w:t>is_final_step</w:t>
      </w:r>
    </w:p>
    <w:p>
      <w:pPr>
        <w:pStyle w:val="ListBullet"/>
        <w:spacing w:after="40"/>
      </w:pPr>
      <w:r>
        <w:t>Résultat attendu :</w:t>
      </w:r>
    </w:p>
    <w:p>
      <w:pPr>
        <w:pStyle w:val="ListBullet"/>
        <w:spacing w:after="40"/>
      </w:pPr>
      <w:r>
        <w:rPr>
          <w:rFonts w:ascii="Courier New" w:hAnsi="Courier New"/>
          <w:sz w:val="20"/>
        </w:rPr>
        <w:t>email_subject</w:t>
      </w:r>
    </w:p>
    <w:p>
      <w:pPr>
        <w:pStyle w:val="ListBullet"/>
        <w:spacing w:after="40"/>
      </w:pPr>
      <w:r>
        <w:rPr>
          <w:rFonts w:ascii="Courier New" w:hAnsi="Courier New"/>
          <w:sz w:val="20"/>
        </w:rPr>
        <w:t>email_text</w:t>
      </w:r>
    </w:p>
    <w:p>
      <w:pPr>
        <w:pStyle w:val="ListBullet"/>
        <w:spacing w:after="40"/>
      </w:pPr>
      <w:r>
        <w:rPr>
          <w:rFonts w:ascii="Courier New" w:hAnsi="Courier New"/>
          <w:sz w:val="20"/>
        </w:rPr>
        <w:t>email_html</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next_action_at_after</w:t>
      </w:r>
    </w:p>
    <w:p>
      <w:pPr>
        <w:pStyle w:val="ListBullet"/>
        <w:spacing w:after="40"/>
      </w:pPr>
      <w:r>
        <w:rPr>
          <w:rFonts w:ascii="Courier New" w:hAnsi="Courier New"/>
          <w:sz w:val="20"/>
        </w:rPr>
        <w:t>is_final_step</w:t>
      </w:r>
    </w:p>
    <w:p>
      <w:pPr>
        <w:pStyle w:val="Heading2"/>
        <w:spacing w:before="120" w:after="60"/>
      </w:pPr>
      <w:r>
        <w:t xml:space="preserve">5.14 </w:t>
      </w:r>
      <w:r>
        <w:rPr>
          <w:rFonts w:ascii="Courier New" w:hAnsi="Courier New"/>
          <w:sz w:val="20"/>
        </w:rPr>
        <w:t>Send Social Sequence Email</w:t>
      </w:r>
    </w:p>
    <w:p>
      <w:pPr>
        <w:pStyle w:val="ListBullet"/>
        <w:spacing w:after="40"/>
      </w:pPr>
      <w:r>
        <w:t xml:space="preserve">Type : </w:t>
      </w:r>
      <w:r>
        <w:rPr>
          <w:rFonts w:ascii="Courier New" w:hAnsi="Courier New"/>
          <w:sz w:val="20"/>
        </w:rPr>
        <w:t>HTTP Request</w:t>
      </w:r>
    </w:p>
    <w:p>
      <w:pPr>
        <w:pStyle w:val="ListBullet"/>
        <w:spacing w:after="40"/>
      </w:pPr>
      <w:r>
        <w:t xml:space="preserve">URL : </w:t>
      </w:r>
      <w:r>
        <w:rPr>
          <w:rFonts w:ascii="Courier New" w:hAnsi="Courier New"/>
          <w:sz w:val="20"/>
        </w:rPr>
        <w:t>https://api.resend.com/emails</w:t>
      </w:r>
    </w:p>
    <w:p>
      <w:pPr>
        <w:pStyle w:val="ListBullet"/>
        <w:spacing w:after="40"/>
      </w:pPr>
      <w:r>
        <w:t>Rôle : envoyer l’email via Resend</w:t>
      </w:r>
    </w:p>
    <w:p>
      <w:pPr>
        <w:pStyle w:val="ListBullet"/>
        <w:spacing w:after="40"/>
      </w:pPr>
      <w:r>
        <w:t>En-têtes requis :</w:t>
      </w:r>
    </w:p>
    <w:p>
      <w:pPr>
        <w:pStyle w:val="ListBullet"/>
        <w:spacing w:after="40"/>
      </w:pPr>
      <w:r>
        <w:rPr>
          <w:rFonts w:ascii="Courier New" w:hAnsi="Courier New"/>
          <w:sz w:val="20"/>
        </w:rPr>
        <w:t>Authorization: Bearer votre_cle_resend</w:t>
      </w:r>
    </w:p>
    <w:p>
      <w:pPr>
        <w:pStyle w:val="ListBullet"/>
        <w:spacing w:after="40"/>
      </w:pPr>
      <w:r>
        <w:rPr>
          <w:rFonts w:ascii="Courier New" w:hAnsi="Courier New"/>
          <w:sz w:val="20"/>
        </w:rPr>
        <w:t>Content-Type: application/json</w:t>
      </w:r>
    </w:p>
    <w:p>
      <w:pPr>
        <w:pStyle w:val="ListBullet"/>
        <w:spacing w:after="40"/>
      </w:pPr>
      <w:r>
        <w:t>Corps JSON correct :</w:t>
      </w:r>
    </w:p>
    <w:p>
      <w:pPr>
        <w:spacing w:after="120"/>
      </w:pPr>
      <w:r>
        <w:rPr>
          <w:rFonts w:ascii="Courier New" w:hAnsi="Courier New"/>
          <w:sz w:val="20"/>
        </w:rPr>
        <w:t>`</w:t>
      </w:r>
      <w:r>
        <w:t>text</w:t>
      </w:r>
    </w:p>
    <w:p>
      <w:pPr>
        <w:spacing w:after="120"/>
      </w:pPr>
      <w:r>
        <w:t>={{({ from: 'TransferAI &lt;contact@transferai.ci&gt;', to: $json.target_email, subject: $json.email_subject, html: $json.email_html })}}</w:t>
      </w:r>
    </w:p>
    <w:p>
      <w:pPr>
        <w:spacing w:after="120"/>
      </w:pPr>
      <w:r>
        <w:rPr>
          <w:rFonts w:ascii="Courier New" w:hAnsi="Courier New"/>
          <w:sz w:val="20"/>
        </w:rPr>
        <w:t>`</w:t>
      </w:r>
    </w:p>
    <w:p>
      <w:pPr>
        <w:pStyle w:val="ListBullet"/>
        <w:spacing w:after="40"/>
      </w:pPr>
      <w:r>
        <w:t xml:space="preserve">Point critique : </w:t>
      </w:r>
      <w:r>
        <w:rPr>
          <w:rFonts w:ascii="Courier New" w:hAnsi="Courier New"/>
          <w:sz w:val="20"/>
        </w:rPr>
        <w:t>to</w:t>
      </w:r>
      <w:r>
        <w:t xml:space="preserve"> doit être une chaîne simple et non un tableau</w:t>
      </w:r>
    </w:p>
    <w:p>
      <w:pPr>
        <w:pStyle w:val="ListBullet"/>
        <w:spacing w:after="40"/>
      </w:pPr>
      <w:r>
        <w:t>Point critique 2 : ne pas laisser d’adresse de test figée dans le corps JSON final</w:t>
      </w:r>
    </w:p>
    <w:p>
      <w:pPr>
        <w:pStyle w:val="ListBullet"/>
        <w:spacing w:after="40"/>
      </w:pPr>
      <w:r>
        <w:t xml:space="preserve">Résultat attendu : Resend renvoie un </w:t>
      </w:r>
      <w:r>
        <w:rPr>
          <w:rFonts w:ascii="Courier New" w:hAnsi="Courier New"/>
          <w:sz w:val="20"/>
        </w:rPr>
        <w:t>id</w:t>
      </w:r>
    </w:p>
    <w:p>
      <w:pPr>
        <w:pStyle w:val="Heading2"/>
        <w:spacing w:before="120" w:after="60"/>
      </w:pPr>
      <w:r>
        <w:t xml:space="preserve">5.15 </w:t>
      </w:r>
      <w:r>
        <w:rPr>
          <w:rFonts w:ascii="Courier New" w:hAnsi="Courier New"/>
          <w:sz w:val="20"/>
        </w:rPr>
        <w:t>Parse Social Send Result</w:t>
      </w:r>
    </w:p>
    <w:p>
      <w:pPr>
        <w:pStyle w:val="ListBullet"/>
        <w:spacing w:after="40"/>
      </w:pPr>
      <w:r>
        <w:t xml:space="preserve">Type : </w:t>
      </w:r>
      <w:r>
        <w:rPr>
          <w:rFonts w:ascii="Courier New" w:hAnsi="Courier New"/>
          <w:sz w:val="20"/>
        </w:rPr>
        <w:t>Code</w:t>
      </w:r>
    </w:p>
    <w:p>
      <w:pPr>
        <w:pStyle w:val="ListBullet"/>
        <w:spacing w:after="40"/>
      </w:pPr>
      <w:r>
        <w:t>Rôle : fusionner le résultat Resend avec le contexte métier de l’email</w:t>
      </w:r>
    </w:p>
    <w:p>
      <w:pPr>
        <w:pStyle w:val="ListBullet"/>
        <w:spacing w:after="40"/>
      </w:pPr>
      <w:r>
        <w:t>Ce que le nœud ajoute :</w:t>
      </w:r>
    </w:p>
    <w:p>
      <w:pPr>
        <w:pStyle w:val="ListBullet"/>
        <w:spacing w:after="40"/>
      </w:pPr>
      <w:r>
        <w:rPr>
          <w:rFonts w:ascii="Courier New" w:hAnsi="Courier New"/>
          <w:sz w:val="20"/>
        </w:rPr>
        <w:t>resend_id</w:t>
      </w:r>
    </w:p>
    <w:p>
      <w:pPr>
        <w:pStyle w:val="ListBullet"/>
        <w:spacing w:after="40"/>
      </w:pPr>
      <w:r>
        <w:rPr>
          <w:rFonts w:ascii="Courier New" w:hAnsi="Courier New"/>
          <w:sz w:val="20"/>
        </w:rPr>
        <w:t>sent_at</w:t>
      </w:r>
    </w:p>
    <w:p>
      <w:pPr>
        <w:pStyle w:val="ListBullet"/>
        <w:spacing w:after="40"/>
      </w:pPr>
      <w:r>
        <w:rPr>
          <w:rFonts w:ascii="Courier New" w:hAnsi="Courier New"/>
          <w:sz w:val="20"/>
        </w:rPr>
        <w:t>send_success</w:t>
      </w:r>
    </w:p>
    <w:p>
      <w:pPr>
        <w:pStyle w:val="ListBullet"/>
        <w:spacing w:after="40"/>
      </w:pPr>
      <w:r>
        <w:rPr>
          <w:rFonts w:ascii="Courier New" w:hAnsi="Courier New"/>
          <w:sz w:val="20"/>
        </w:rPr>
        <w:t>send_api_response</w:t>
      </w:r>
    </w:p>
    <w:p>
      <w:pPr>
        <w:pStyle w:val="ListBullet"/>
        <w:spacing w:after="40"/>
      </w:pPr>
      <w:r>
        <w:t xml:space="preserve">Résultat attendu : un item complet pour la décision </w:t>
      </w:r>
      <w:r>
        <w:rPr>
          <w:rFonts w:ascii="Courier New" w:hAnsi="Courier New"/>
          <w:sz w:val="20"/>
        </w:rPr>
        <w:t>If Social Email Sent</w:t>
      </w:r>
    </w:p>
    <w:p>
      <w:pPr>
        <w:pStyle w:val="Heading2"/>
        <w:spacing w:before="120" w:after="60"/>
      </w:pPr>
      <w:r>
        <w:t xml:space="preserve">5.16 </w:t>
      </w:r>
      <w:r>
        <w:rPr>
          <w:rFonts w:ascii="Courier New" w:hAnsi="Courier New"/>
          <w:sz w:val="20"/>
        </w:rPr>
        <w:t>If Social Email Sent</w:t>
      </w:r>
    </w:p>
    <w:p>
      <w:pPr>
        <w:pStyle w:val="ListBullet"/>
        <w:spacing w:after="40"/>
      </w:pPr>
      <w:r>
        <w:t xml:space="preserve">Type : </w:t>
      </w:r>
      <w:r>
        <w:rPr>
          <w:rFonts w:ascii="Courier New" w:hAnsi="Courier New"/>
          <w:sz w:val="20"/>
        </w:rPr>
        <w:t>If</w:t>
      </w:r>
    </w:p>
    <w:p>
      <w:pPr>
        <w:pStyle w:val="ListBullet"/>
        <w:spacing w:after="40"/>
      </w:pPr>
      <w:r>
        <w:t>Rôle : séparer le succès de l’échec d’envoi</w:t>
      </w:r>
    </w:p>
    <w:p>
      <w:pPr>
        <w:pStyle w:val="ListBullet"/>
        <w:spacing w:after="40"/>
      </w:pPr>
      <w:r>
        <w:t>Condition correcte :</w:t>
      </w:r>
    </w:p>
    <w:p>
      <w:pPr>
        <w:spacing w:after="120"/>
      </w:pPr>
      <w:r>
        <w:rPr>
          <w:rFonts w:ascii="Courier New" w:hAnsi="Courier New"/>
          <w:sz w:val="20"/>
        </w:rPr>
        <w:t>`</w:t>
      </w:r>
      <w:r>
        <w:t>text</w:t>
      </w:r>
    </w:p>
    <w:p>
      <w:pPr>
        <w:spacing w:after="120"/>
      </w:pPr>
      <w:r>
        <w:t>={{$json.send_success}}</w:t>
      </w:r>
    </w:p>
    <w:p>
      <w:pPr>
        <w:spacing w:after="120"/>
      </w:pPr>
      <w:r>
        <w:rPr>
          <w:rFonts w:ascii="Courier New" w:hAnsi="Courier New"/>
          <w:sz w:val="20"/>
        </w:rPr>
        <w:t>`</w:t>
      </w:r>
    </w:p>
    <w:p>
      <w:pPr>
        <w:pStyle w:val="ListBullet"/>
        <w:spacing w:after="40"/>
      </w:pPr>
      <w:r>
        <w:t xml:space="preserve">Branche </w:t>
      </w:r>
      <w:r>
        <w:rPr>
          <w:rFonts w:ascii="Courier New" w:hAnsi="Courier New"/>
          <w:sz w:val="20"/>
        </w:rPr>
        <w:t>true</w:t>
      </w:r>
      <w:r>
        <w:t xml:space="preserve"> :</w:t>
      </w:r>
    </w:p>
    <w:p>
      <w:pPr>
        <w:pStyle w:val="ListBullet"/>
        <w:spacing w:after="40"/>
      </w:pPr>
      <w:r>
        <w:rPr>
          <w:rFonts w:ascii="Courier New" w:hAnsi="Courier New"/>
          <w:sz w:val="20"/>
        </w:rPr>
        <w:t>Log Social Outreach Attempt</w:t>
      </w:r>
    </w:p>
    <w:p>
      <w:pPr>
        <w:pStyle w:val="ListBullet"/>
        <w:spacing w:after="40"/>
      </w:pPr>
      <w:r>
        <w:rPr>
          <w:rFonts w:ascii="Courier New" w:hAnsi="Courier New"/>
          <w:sz w:val="20"/>
        </w:rPr>
        <w:t>Update Prospect After Social Send</w:t>
      </w:r>
    </w:p>
    <w:p>
      <w:pPr>
        <w:pStyle w:val="ListBullet"/>
        <w:spacing w:after="40"/>
      </w:pPr>
      <w:r>
        <w:t xml:space="preserve">Branche </w:t>
      </w:r>
      <w:r>
        <w:rPr>
          <w:rFonts w:ascii="Courier New" w:hAnsi="Courier New"/>
          <w:sz w:val="20"/>
        </w:rPr>
        <w:t>false</w:t>
      </w:r>
      <w:r>
        <w:t xml:space="preserve"> :</w:t>
      </w:r>
    </w:p>
    <w:p>
      <w:pPr>
        <w:pStyle w:val="ListBullet"/>
        <w:spacing w:after="40"/>
      </w:pPr>
      <w:r>
        <w:rPr>
          <w:rFonts w:ascii="Courier New" w:hAnsi="Courier New"/>
          <w:sz w:val="20"/>
        </w:rPr>
        <w:t>Update Prospect Social Failure</w:t>
      </w:r>
    </w:p>
    <w:p>
      <w:pPr>
        <w:pStyle w:val="Heading2"/>
        <w:spacing w:before="120" w:after="60"/>
      </w:pPr>
      <w:r>
        <w:t xml:space="preserve">5.17 </w:t>
      </w:r>
      <w:r>
        <w:rPr>
          <w:rFonts w:ascii="Courier New" w:hAnsi="Courier New"/>
          <w:sz w:val="20"/>
        </w:rPr>
        <w:t>Log Social Outreach Attempt</w:t>
      </w:r>
    </w:p>
    <w:p>
      <w:pPr>
        <w:pStyle w:val="ListBullet"/>
        <w:spacing w:after="40"/>
      </w:pPr>
      <w:r>
        <w:t xml:space="preserve">Type : </w:t>
      </w:r>
      <w:r>
        <w:rPr>
          <w:rFonts w:ascii="Courier New" w:hAnsi="Courier New"/>
          <w:sz w:val="20"/>
        </w:rPr>
        <w:t>HTTP Request</w:t>
      </w:r>
    </w:p>
    <w:p>
      <w:pPr>
        <w:pStyle w:val="ListBullet"/>
        <w:spacing w:after="40"/>
      </w:pPr>
      <w:r>
        <w:t xml:space="preserve">Table ciblée : </w:t>
      </w:r>
      <w:r>
        <w:rPr>
          <w:rFonts w:ascii="Courier New" w:hAnsi="Courier New"/>
          <w:sz w:val="20"/>
        </w:rPr>
        <w:t>outreach_attempts</w:t>
      </w:r>
    </w:p>
    <w:p>
      <w:pPr>
        <w:pStyle w:val="ListBullet"/>
        <w:spacing w:after="40"/>
      </w:pPr>
      <w:r>
        <w:t>Rôle : journaliser l’envoi effectué</w:t>
      </w:r>
    </w:p>
    <w:p>
      <w:pPr>
        <w:pStyle w:val="ListBullet"/>
        <w:spacing w:after="40"/>
      </w:pPr>
      <w:r>
        <w:t>Champs attendus :</w:t>
      </w:r>
    </w:p>
    <w:p>
      <w:pPr>
        <w:pStyle w:val="ListBullet"/>
        <w:spacing w:after="40"/>
      </w:pPr>
      <w:r>
        <w:rPr>
          <w:rFonts w:ascii="Courier New" w:hAnsi="Courier New"/>
          <w:sz w:val="20"/>
        </w:rPr>
        <w:t>prospect_id</w:t>
      </w:r>
    </w:p>
    <w:p>
      <w:pPr>
        <w:pStyle w:val="ListBullet"/>
        <w:spacing w:after="40"/>
      </w:pPr>
      <w:r>
        <w:rPr>
          <w:rFonts w:ascii="Courier New" w:hAnsi="Courier New"/>
          <w:sz w:val="20"/>
        </w:rPr>
        <w:t>channel = email</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sent_at</w:t>
      </w:r>
    </w:p>
    <w:p>
      <w:pPr>
        <w:pStyle w:val="ListBullet"/>
        <w:spacing w:after="40"/>
      </w:pPr>
      <w:r>
        <w:rPr>
          <w:rFonts w:ascii="Courier New" w:hAnsi="Courier New"/>
          <w:sz w:val="20"/>
        </w:rPr>
        <w:t>delivery_status = submitted</w:t>
      </w:r>
    </w:p>
    <w:p>
      <w:pPr>
        <w:pStyle w:val="ListBullet"/>
        <w:spacing w:after="40"/>
      </w:pPr>
      <w:r>
        <w:rPr>
          <w:rFonts w:ascii="Courier New" w:hAnsi="Courier New"/>
          <w:sz w:val="20"/>
        </w:rPr>
        <w:t>response_status = pending</w:t>
      </w:r>
    </w:p>
    <w:p>
      <w:pPr>
        <w:pStyle w:val="ListBullet"/>
        <w:spacing w:after="40"/>
      </w:pPr>
      <w:r>
        <w:rPr>
          <w:rFonts w:ascii="Courier New" w:hAnsi="Courier New"/>
          <w:sz w:val="20"/>
        </w:rPr>
        <w:t>follow_up_due_at</w:t>
      </w:r>
    </w:p>
    <w:p>
      <w:pPr>
        <w:pStyle w:val="ListBullet"/>
        <w:spacing w:after="40"/>
      </w:pPr>
      <w:r>
        <w:rPr>
          <w:rFonts w:ascii="Courier New" w:hAnsi="Courier New"/>
          <w:sz w:val="20"/>
        </w:rPr>
        <w:t>metadata.resend_message_id</w:t>
      </w:r>
    </w:p>
    <w:p>
      <w:pPr>
        <w:pStyle w:val="ListBullet"/>
        <w:spacing w:after="40"/>
      </w:pPr>
      <w:r>
        <w:t xml:space="preserve">Résultat attendu : une ligne supplémentaire dans </w:t>
      </w:r>
      <w:r>
        <w:rPr>
          <w:rFonts w:ascii="Courier New" w:hAnsi="Courier New"/>
          <w:sz w:val="20"/>
        </w:rPr>
        <w:t>outreach_attempts</w:t>
      </w:r>
    </w:p>
    <w:p>
      <w:pPr>
        <w:pStyle w:val="Heading2"/>
        <w:spacing w:before="120" w:after="60"/>
      </w:pPr>
      <w:r>
        <w:t xml:space="preserve">5.18 </w:t>
      </w:r>
      <w:r>
        <w:rPr>
          <w:rFonts w:ascii="Courier New" w:hAnsi="Courier New"/>
          <w:sz w:val="20"/>
        </w:rPr>
        <w:t>Update Prospect After Social Send</w:t>
      </w:r>
    </w:p>
    <w:p>
      <w:pPr>
        <w:pStyle w:val="ListBullet"/>
        <w:spacing w:after="40"/>
      </w:pPr>
      <w:r>
        <w:t xml:space="preserve">Type : </w:t>
      </w:r>
      <w:r>
        <w:rPr>
          <w:rFonts w:ascii="Courier New" w:hAnsi="Courier New"/>
          <w:sz w:val="20"/>
        </w:rPr>
        <w:t>HTTP Request</w:t>
      </w:r>
    </w:p>
    <w:p>
      <w:pPr>
        <w:pStyle w:val="ListBullet"/>
        <w:spacing w:after="40"/>
      </w:pPr>
      <w:r>
        <w:t xml:space="preserve">Table ciblée : </w:t>
      </w:r>
      <w:r>
        <w:rPr>
          <w:rFonts w:ascii="Courier New" w:hAnsi="Courier New"/>
          <w:sz w:val="20"/>
        </w:rPr>
        <w:t>prospect_targets</w:t>
      </w:r>
    </w:p>
    <w:p>
      <w:pPr>
        <w:pStyle w:val="ListBullet"/>
        <w:spacing w:after="40"/>
      </w:pPr>
      <w:r>
        <w:t>Rôle : mettre à jour le CRM après succès</w:t>
      </w:r>
    </w:p>
    <w:p>
      <w:pPr>
        <w:pStyle w:val="ListBullet"/>
        <w:spacing w:after="40"/>
      </w:pPr>
      <w:r>
        <w:t>Champs clés mis à jour :</w:t>
      </w:r>
    </w:p>
    <w:p>
      <w:pPr>
        <w:pStyle w:val="ListBullet"/>
        <w:spacing w:after="40"/>
      </w:pPr>
      <w:r>
        <w:rPr>
          <w:rFonts w:ascii="Courier New" w:hAnsi="Courier New"/>
          <w:sz w:val="20"/>
        </w:rPr>
        <w:t>status = active</w:t>
      </w:r>
    </w:p>
    <w:p>
      <w:pPr>
        <w:pStyle w:val="ListBullet"/>
        <w:spacing w:after="40"/>
      </w:pPr>
      <w:r>
        <w:rPr>
          <w:rFonts w:ascii="Courier New" w:hAnsi="Courier New"/>
          <w:sz w:val="20"/>
        </w:rPr>
        <w:t>paused = false</w:t>
      </w:r>
    </w:p>
    <w:p>
      <w:pPr>
        <w:pStyle w:val="ListBullet"/>
        <w:spacing w:after="40"/>
      </w:pPr>
      <w:r>
        <w:rPr>
          <w:rFonts w:ascii="Courier New" w:hAnsi="Courier New"/>
          <w:sz w:val="20"/>
        </w:rPr>
        <w:t>last_sequence_result = social_email_1_sent</w:t>
      </w:r>
      <w:r>
        <w:t xml:space="preserve"> ou </w:t>
      </w:r>
      <w:r>
        <w:rPr>
          <w:rFonts w:ascii="Courier New" w:hAnsi="Courier New"/>
          <w:sz w:val="20"/>
        </w:rPr>
        <w:t>social_email_2_sent</w:t>
      </w:r>
      <w:r>
        <w:t xml:space="preserve"> ou </w:t>
      </w:r>
      <w:r>
        <w:rPr>
          <w:rFonts w:ascii="Courier New" w:hAnsi="Courier New"/>
          <w:sz w:val="20"/>
        </w:rPr>
        <w:t>social_email_3_sent</w:t>
      </w:r>
    </w:p>
    <w:p>
      <w:pPr>
        <w:pStyle w:val="ListBullet"/>
        <w:spacing w:after="40"/>
      </w:pPr>
      <w:r>
        <w:rPr>
          <w:rFonts w:ascii="Courier New" w:hAnsi="Courier New"/>
          <w:sz w:val="20"/>
        </w:rPr>
        <w:t>last_response_status = pending</w:t>
      </w:r>
    </w:p>
    <w:p>
      <w:pPr>
        <w:pStyle w:val="ListBullet"/>
        <w:spacing w:after="40"/>
      </w:pPr>
      <w:r>
        <w:rPr>
          <w:rFonts w:ascii="Courier New" w:hAnsi="Courier New"/>
          <w:sz w:val="20"/>
        </w:rPr>
        <w:t>niche_status = social_sequence_active</w:t>
      </w:r>
      <w:r>
        <w:t xml:space="preserve"> ou </w:t>
      </w:r>
      <w:r>
        <w:rPr>
          <w:rFonts w:ascii="Courier New" w:hAnsi="Courier New"/>
          <w:sz w:val="20"/>
        </w:rPr>
        <w:t>social_sequence_completed</w:t>
      </w:r>
    </w:p>
    <w:p>
      <w:pPr>
        <w:pStyle w:val="ListBullet"/>
        <w:spacing w:after="40"/>
      </w:pPr>
      <w:r>
        <w:rPr>
          <w:rFonts w:ascii="Courier New" w:hAnsi="Courier New"/>
          <w:sz w:val="20"/>
        </w:rPr>
        <w:t>next_action_at</w:t>
      </w:r>
    </w:p>
    <w:p>
      <w:pPr>
        <w:pStyle w:val="ListBullet"/>
        <w:spacing w:after="40"/>
      </w:pPr>
      <w:r>
        <w:t>Résultat attendu : le prospect est prêt pour la suite de séquence</w:t>
      </w:r>
    </w:p>
    <w:p>
      <w:pPr>
        <w:pStyle w:val="Heading2"/>
        <w:spacing w:before="120" w:after="60"/>
      </w:pPr>
      <w:r>
        <w:t xml:space="preserve">5.19 </w:t>
      </w:r>
      <w:r>
        <w:rPr>
          <w:rFonts w:ascii="Courier New" w:hAnsi="Courier New"/>
          <w:sz w:val="20"/>
        </w:rPr>
        <w:t>Update Prospect Social Failure</w:t>
      </w:r>
    </w:p>
    <w:p>
      <w:pPr>
        <w:pStyle w:val="ListBullet"/>
        <w:spacing w:after="40"/>
      </w:pPr>
      <w:r>
        <w:t xml:space="preserve">Type : </w:t>
      </w:r>
      <w:r>
        <w:rPr>
          <w:rFonts w:ascii="Courier New" w:hAnsi="Courier New"/>
          <w:sz w:val="20"/>
        </w:rPr>
        <w:t>HTTP Request</w:t>
      </w:r>
    </w:p>
    <w:p>
      <w:pPr>
        <w:pStyle w:val="ListBullet"/>
        <w:spacing w:after="40"/>
      </w:pPr>
      <w:r>
        <w:t xml:space="preserve">Table ciblée : </w:t>
      </w:r>
      <w:r>
        <w:rPr>
          <w:rFonts w:ascii="Courier New" w:hAnsi="Courier New"/>
          <w:sz w:val="20"/>
        </w:rPr>
        <w:t>prospect_targets</w:t>
      </w:r>
    </w:p>
    <w:p>
      <w:pPr>
        <w:pStyle w:val="ListBullet"/>
        <w:spacing w:after="40"/>
      </w:pPr>
      <w:r>
        <w:t>Rôle : figer le prospect en cas d’échec d’envoi</w:t>
      </w:r>
    </w:p>
    <w:p>
      <w:pPr>
        <w:pStyle w:val="ListBullet"/>
        <w:spacing w:after="40"/>
      </w:pPr>
      <w:r>
        <w:t>Champs clés mis à jour :</w:t>
      </w:r>
    </w:p>
    <w:p>
      <w:pPr>
        <w:pStyle w:val="ListBullet"/>
        <w:spacing w:after="40"/>
      </w:pPr>
      <w:r>
        <w:rPr>
          <w:rFonts w:ascii="Courier New" w:hAnsi="Courier New"/>
          <w:sz w:val="20"/>
        </w:rPr>
        <w:t>status = paused</w:t>
      </w:r>
    </w:p>
    <w:p>
      <w:pPr>
        <w:pStyle w:val="ListBullet"/>
        <w:spacing w:after="40"/>
      </w:pPr>
      <w:r>
        <w:rPr>
          <w:rFonts w:ascii="Courier New" w:hAnsi="Courier New"/>
          <w:sz w:val="20"/>
        </w:rPr>
        <w:t>paused = true</w:t>
      </w:r>
    </w:p>
    <w:p>
      <w:pPr>
        <w:pStyle w:val="ListBullet"/>
        <w:spacing w:after="40"/>
      </w:pPr>
      <w:r>
        <w:rPr>
          <w:rFonts w:ascii="Courier New" w:hAnsi="Courier New"/>
          <w:sz w:val="20"/>
        </w:rPr>
        <w:t>last_sequence_result = social_email_send_error</w:t>
      </w:r>
    </w:p>
    <w:p>
      <w:pPr>
        <w:pStyle w:val="ListBullet"/>
        <w:spacing w:after="40"/>
      </w:pPr>
      <w:r>
        <w:rPr>
          <w:rFonts w:ascii="Courier New" w:hAnsi="Courier New"/>
          <w:sz w:val="20"/>
        </w:rPr>
        <w:t>stop_reason = social_send_failed</w:t>
      </w:r>
    </w:p>
    <w:p>
      <w:pPr>
        <w:pStyle w:val="ListBullet"/>
        <w:spacing w:after="40"/>
      </w:pPr>
      <w:r>
        <w:rPr>
          <w:rFonts w:ascii="Courier New" w:hAnsi="Courier New"/>
          <w:sz w:val="20"/>
        </w:rPr>
        <w:t>niche_status = social_sequence_fix_required</w:t>
      </w:r>
    </w:p>
    <w:p>
      <w:pPr>
        <w:pStyle w:val="ListBullet"/>
        <w:spacing w:after="40"/>
      </w:pPr>
      <w:r>
        <w:t>Résultat attendu : le prospect ne repart pas tout seul avant correction</w:t>
      </w:r>
    </w:p>
    <w:p>
      <w:pPr>
        <w:pStyle w:val="Heading1"/>
        <w:spacing w:before="200" w:after="60"/>
      </w:pPr>
      <w:r>
        <w:t>6. Connexions à respecter entre les nœuds</w:t>
      </w:r>
    </w:p>
    <w:p>
      <w:pPr>
        <w:spacing w:after="120"/>
      </w:pPr>
      <w:r>
        <w:t>Les connexions critiques validées sont les suivantes :</w:t>
      </w:r>
    </w:p>
    <w:p>
      <w:pPr>
        <w:pStyle w:val="ListNumber"/>
        <w:spacing w:after="40"/>
      </w:pPr>
      <w:r>
        <w:rPr>
          <w:rFonts w:ascii="Courier New" w:hAnsi="Courier New"/>
          <w:sz w:val="20"/>
        </w:rPr>
        <w:t>If New Lead Payload</w:t>
      </w:r>
    </w:p>
    <w:p>
      <w:pPr>
        <w:pStyle w:val="ListBullet"/>
        <w:spacing w:after="40"/>
      </w:pPr>
      <w:r>
        <w:rPr>
          <w:rFonts w:ascii="Courier New" w:hAnsi="Courier New"/>
          <w:sz w:val="20"/>
        </w:rPr>
        <w:t>true</w:t>
      </w:r>
      <w:r>
        <w:t xml:space="preserve"> vers </w:t>
      </w:r>
      <w:r>
        <w:rPr>
          <w:rFonts w:ascii="Courier New" w:hAnsi="Courier New"/>
          <w:sz w:val="20"/>
        </w:rPr>
        <w:t>Normalize Google Forms Lead</w:t>
      </w:r>
    </w:p>
    <w:p>
      <w:pPr>
        <w:pStyle w:val="ListBullet"/>
        <w:spacing w:after="40"/>
      </w:pPr>
      <w:r>
        <w:rPr>
          <w:rFonts w:ascii="Courier New" w:hAnsi="Courier New"/>
          <w:sz w:val="20"/>
        </w:rPr>
        <w:t>false</w:t>
      </w:r>
      <w:r>
        <w:t xml:space="preserve"> vers </w:t>
      </w:r>
      <w:r>
        <w:rPr>
          <w:rFonts w:ascii="Courier New" w:hAnsi="Courier New"/>
          <w:sz w:val="20"/>
        </w:rPr>
        <w:t>Fetch Social Prospect Snapshot</w:t>
      </w:r>
    </w:p>
    <w:p>
      <w:pPr>
        <w:pStyle w:val="ListNumber"/>
        <w:spacing w:after="40"/>
      </w:pPr>
      <w:r>
        <w:rPr>
          <w:rFonts w:ascii="Courier New" w:hAnsi="Courier New"/>
          <w:sz w:val="20"/>
        </w:rPr>
        <w:t>If Social Lead Ready To Send</w:t>
      </w:r>
    </w:p>
    <w:p>
      <w:pPr>
        <w:pStyle w:val="ListBullet"/>
        <w:spacing w:after="40"/>
      </w:pPr>
      <w:r>
        <w:rPr>
          <w:rFonts w:ascii="Courier New" w:hAnsi="Courier New"/>
          <w:sz w:val="20"/>
        </w:rPr>
        <w:t>true</w:t>
      </w:r>
      <w:r>
        <w:t xml:space="preserve"> vers </w:t>
      </w:r>
      <w:r>
        <w:rPr>
          <w:rFonts w:ascii="Courier New" w:hAnsi="Courier New"/>
          <w:sz w:val="20"/>
        </w:rPr>
        <w:t>Build Social Sequence Email</w:t>
      </w:r>
    </w:p>
    <w:p>
      <w:pPr>
        <w:pStyle w:val="ListNumber"/>
        <w:spacing w:after="40"/>
      </w:pPr>
      <w:r>
        <w:rPr>
          <w:rFonts w:ascii="Courier New" w:hAnsi="Courier New"/>
          <w:sz w:val="20"/>
        </w:rPr>
        <w:t>If Social Email Sent</w:t>
      </w:r>
    </w:p>
    <w:p>
      <w:pPr>
        <w:pStyle w:val="ListBullet"/>
        <w:spacing w:after="40"/>
      </w:pPr>
      <w:r>
        <w:rPr>
          <w:rFonts w:ascii="Courier New" w:hAnsi="Courier New"/>
          <w:sz w:val="20"/>
        </w:rPr>
        <w:t>true</w:t>
      </w:r>
      <w:r>
        <w:t xml:space="preserve"> vers </w:t>
      </w:r>
      <w:r>
        <w:rPr>
          <w:rFonts w:ascii="Courier New" w:hAnsi="Courier New"/>
          <w:sz w:val="20"/>
        </w:rPr>
        <w:t>Log Social Outreach Attempt</w:t>
      </w:r>
    </w:p>
    <w:p>
      <w:pPr>
        <w:pStyle w:val="ListBullet"/>
        <w:spacing w:after="40"/>
      </w:pPr>
      <w:r>
        <w:rPr>
          <w:rFonts w:ascii="Courier New" w:hAnsi="Courier New"/>
          <w:sz w:val="20"/>
        </w:rPr>
        <w:t>true</w:t>
      </w:r>
      <w:r>
        <w:t xml:space="preserve"> vers </w:t>
      </w:r>
      <w:r>
        <w:rPr>
          <w:rFonts w:ascii="Courier New" w:hAnsi="Courier New"/>
          <w:sz w:val="20"/>
        </w:rPr>
        <w:t>Update Prospect After Social Send</w:t>
      </w:r>
    </w:p>
    <w:p>
      <w:pPr>
        <w:pStyle w:val="ListBullet"/>
        <w:spacing w:after="40"/>
      </w:pPr>
      <w:r>
        <w:rPr>
          <w:rFonts w:ascii="Courier New" w:hAnsi="Courier New"/>
          <w:sz w:val="20"/>
        </w:rPr>
        <w:t>false</w:t>
      </w:r>
      <w:r>
        <w:t xml:space="preserve"> vers </w:t>
      </w:r>
      <w:r>
        <w:rPr>
          <w:rFonts w:ascii="Courier New" w:hAnsi="Courier New"/>
          <w:sz w:val="20"/>
        </w:rPr>
        <w:t>Update Prospect Social Failure</w:t>
      </w:r>
    </w:p>
    <w:p>
      <w:pPr>
        <w:spacing w:after="120"/>
      </w:pPr>
      <w:r>
        <w:t xml:space="preserve">Point très important : </w:t>
      </w:r>
      <w:r>
        <w:rPr>
          <w:rFonts w:ascii="Courier New" w:hAnsi="Courier New"/>
          <w:sz w:val="20"/>
        </w:rPr>
        <w:t>Update Prospect After Social Send</w:t>
      </w:r>
      <w:r>
        <w:t xml:space="preserve"> ne doit pas dépendre de la sortie de </w:t>
      </w:r>
      <w:r>
        <w:rPr>
          <w:rFonts w:ascii="Courier New" w:hAnsi="Courier New"/>
          <w:sz w:val="20"/>
        </w:rPr>
        <w:t>Log Social Outreach Attempt</w:t>
      </w:r>
      <w:r>
        <w:t xml:space="preserve">. Les deux nœuds doivent partir en parallèle depuis la branche </w:t>
      </w:r>
      <w:r>
        <w:rPr>
          <w:rFonts w:ascii="Courier New" w:hAnsi="Courier New"/>
          <w:sz w:val="20"/>
        </w:rPr>
        <w:t>true</w:t>
      </w:r>
      <w:r>
        <w:t xml:space="preserve"> de </w:t>
      </w:r>
      <w:r>
        <w:rPr>
          <w:rFonts w:ascii="Courier New" w:hAnsi="Courier New"/>
          <w:sz w:val="20"/>
        </w:rPr>
        <w:t>If Social Email Sent</w:t>
      </w:r>
      <w:r>
        <w:t>.</w:t>
      </w:r>
    </w:p>
    <w:p>
      <w:pPr>
        <w:pStyle w:val="Heading1"/>
        <w:spacing w:before="200" w:after="60"/>
      </w:pPr>
      <w:r>
        <w:t>7. Procédure de test complète</w:t>
      </w:r>
    </w:p>
    <w:p>
      <w:pPr>
        <w:pStyle w:val="Heading2"/>
        <w:spacing w:before="120" w:after="60"/>
      </w:pPr>
      <w:r>
        <w:t>7.1 Test de bout en bout du webhook</w:t>
      </w:r>
    </w:p>
    <w:p>
      <w:pPr>
        <w:pStyle w:val="ListNumber"/>
        <w:spacing w:after="40"/>
      </w:pPr>
      <w:r>
        <w:t xml:space="preserve">Ouvrir le nœud </w:t>
      </w:r>
      <w:r>
        <w:rPr>
          <w:rFonts w:ascii="Courier New" w:hAnsi="Courier New"/>
          <w:sz w:val="20"/>
        </w:rPr>
        <w:t>Google Forms Social Lead Webhook</w:t>
      </w:r>
    </w:p>
    <w:p>
      <w:pPr>
        <w:pStyle w:val="ListNumber"/>
        <w:spacing w:after="40"/>
      </w:pPr>
      <w:r>
        <w:t xml:space="preserve">Cliquer sur </w:t>
      </w:r>
      <w:r>
        <w:rPr>
          <w:rFonts w:ascii="Courier New" w:hAnsi="Courier New"/>
          <w:sz w:val="20"/>
        </w:rPr>
        <w:t>Listen for test event</w:t>
      </w:r>
    </w:p>
    <w:p>
      <w:pPr>
        <w:pStyle w:val="ListNumber"/>
        <w:spacing w:after="40"/>
      </w:pPr>
      <w:r>
        <w:t xml:space="preserve">Copier l’URL de test </w:t>
      </w:r>
      <w:r>
        <w:rPr>
          <w:rFonts w:ascii="Courier New" w:hAnsi="Courier New"/>
          <w:sz w:val="20"/>
        </w:rPr>
        <w:t>webhook-test</w:t>
      </w:r>
    </w:p>
    <w:p>
      <w:pPr>
        <w:pStyle w:val="ListNumber"/>
        <w:spacing w:after="40"/>
      </w:pPr>
      <w:r>
        <w:t xml:space="preserve">Depuis Hoppscotch ou un outil équivalent, envoyer un </w:t>
      </w:r>
      <w:r>
        <w:rPr>
          <w:rFonts w:ascii="Courier New" w:hAnsi="Courier New"/>
          <w:sz w:val="20"/>
        </w:rPr>
        <w:t>POST</w:t>
      </w:r>
      <w:r>
        <w:t xml:space="preserve"> JSON</w:t>
      </w:r>
    </w:p>
    <w:p>
      <w:pPr>
        <w:pStyle w:val="ListNumber"/>
        <w:spacing w:after="40"/>
      </w:pPr>
      <w:r>
        <w:t xml:space="preserve">Vérifier que le webhook reçoit bien </w:t>
      </w:r>
      <w:r>
        <w:rPr>
          <w:rFonts w:ascii="Courier New" w:hAnsi="Courier New"/>
          <w:sz w:val="20"/>
        </w:rPr>
        <w:t>form_title</w:t>
      </w:r>
      <w:r>
        <w:t xml:space="preserve"> et </w:t>
      </w:r>
      <w:r>
        <w:rPr>
          <w:rFonts w:ascii="Courier New" w:hAnsi="Courier New"/>
          <w:sz w:val="20"/>
        </w:rPr>
        <w:t>answers</w:t>
      </w:r>
    </w:p>
    <w:p>
      <w:pPr>
        <w:spacing w:after="120"/>
      </w:pPr>
      <w:r>
        <w:t>Exemple de payload de test :</w:t>
      </w:r>
    </w:p>
    <w:p>
      <w:pPr>
        <w:spacing w:after="120"/>
      </w:pPr>
      <w:r>
        <w:rPr>
          <w:rFonts w:ascii="Courier New" w:hAnsi="Courier New"/>
          <w:sz w:val="20"/>
        </w:rPr>
        <w:t>`</w:t>
      </w:r>
      <w:r>
        <w:t>text</w:t>
      </w:r>
    </w:p>
    <w:p>
      <w:pPr>
        <w:spacing w:after="120"/>
      </w:pPr>
      <w:r>
        <w:t>{</w:t>
      </w:r>
    </w:p>
    <w:p>
      <w:pPr>
        <w:spacing w:after="120"/>
      </w:pPr>
      <w:r>
        <w:t>"body": {</w:t>
      </w:r>
    </w:p>
    <w:p>
      <w:pPr>
        <w:spacing w:after="120"/>
      </w:pPr>
      <w:r>
        <w:t>"form_title": "Formulaire IA Côte d'Ivoire",</w:t>
      </w:r>
    </w:p>
    <w:p>
      <w:pPr>
        <w:spacing w:after="120"/>
      </w:pPr>
      <w:r>
        <w:t>"answers": {</w:t>
      </w:r>
    </w:p>
    <w:p>
      <w:pPr>
        <w:spacing w:after="120"/>
      </w:pPr>
      <w:r>
        <w:t>"Nom et prénom": "Awa Koné",</w:t>
      </w:r>
    </w:p>
    <w:p>
      <w:pPr>
        <w:spacing w:after="120"/>
      </w:pPr>
      <w:r>
        <w:t>"Nom de l'entreprise": "Société Demo CI",</w:t>
      </w:r>
    </w:p>
    <w:p>
      <w:pPr>
        <w:spacing w:after="120"/>
      </w:pPr>
      <w:r>
        <w:t>"Fonction": "Responsable administrative",</w:t>
      </w:r>
    </w:p>
    <w:p>
      <w:pPr>
        <w:spacing w:after="120"/>
      </w:pPr>
      <w:r>
        <w:t>"Téléphone": "+2250700000000",</w:t>
      </w:r>
    </w:p>
    <w:p>
      <w:pPr>
        <w:spacing w:after="120"/>
      </w:pPr>
      <w:r>
        <w:t>"Adresse e-mail": "awa.kone@example.com",</w:t>
      </w:r>
    </w:p>
    <w:p>
      <w:pPr>
        <w:spacing w:after="120"/>
      </w:pPr>
      <w:r>
        <w:t>"Votre entreprise utilise-t-elle déjà l’intelligence artificielle, même de manière partielle ?": "Pas encore, mais nous y réfléchissons",</w:t>
      </w:r>
    </w:p>
    <w:p>
      <w:pPr>
        <w:spacing w:after="120"/>
      </w:pPr>
      <w:r>
        <w:t>"Dans quel domaine l’intelligence artificielle pourrait-elle être la plus utile à votre entreprise aujourd’hui ?": [</w:t>
      </w:r>
    </w:p>
    <w:p>
      <w:pPr>
        <w:spacing w:after="120"/>
      </w:pPr>
      <w:r>
        <w:t>"Gestion administrative",</w:t>
      </w:r>
    </w:p>
    <w:p>
      <w:pPr>
        <w:spacing w:after="120"/>
      </w:pPr>
      <w:r>
        <w:t>"Relation client"</w:t>
      </w:r>
    </w:p>
    <w:p>
      <w:pPr>
        <w:spacing w:after="120"/>
      </w:pPr>
      <w:r>
        <w:t>],</w:t>
      </w:r>
    </w:p>
    <w:p>
      <w:pPr>
        <w:spacing w:after="120"/>
      </w:pPr>
      <w:r>
        <w:t>"Pensez-vous que votre entreprise est suffisamment en sécurité face à Internet et à l’intelligence artificielle ?": "Pas totalement",</w:t>
      </w:r>
    </w:p>
    <w:p>
      <w:pPr>
        <w:spacing w:after="120"/>
      </w:pPr>
      <w:r>
        <w:t>"Avez-vous déjà essayé de voir ce que l’on trouve sur votre entreprise, ou même sur vous-même, sur Internet avec les outils d’intelligence artificielle ?": "Pas encore, mais cela m’intéresse",</w:t>
      </w:r>
    </w:p>
    <w:p>
      <w:pPr>
        <w:spacing w:after="120"/>
      </w:pPr>
      <w:r>
        <w:t>"Souhaitez-vous être recontacté pour découvrir des usages concrets de l’intelligence artificielle adaptés à votre entreprise ?": "Oui"</w:t>
      </w:r>
    </w:p>
    <w:p>
      <w:pPr>
        <w:spacing w:after="120"/>
      </w:pPr>
      <w:r>
        <w:t>}</w:t>
      </w:r>
    </w:p>
    <w:p>
      <w:pPr>
        <w:spacing w:after="120"/>
      </w:pPr>
      <w:r>
        <w:t>}</w:t>
      </w:r>
    </w:p>
    <w:p>
      <w:pPr>
        <w:spacing w:after="120"/>
      </w:pPr>
      <w:r>
        <w:t>}</w:t>
      </w:r>
    </w:p>
    <w:p>
      <w:pPr>
        <w:spacing w:after="120"/>
      </w:pPr>
      <w:r>
        <w:rPr>
          <w:rFonts w:ascii="Courier New" w:hAnsi="Courier New"/>
          <w:sz w:val="20"/>
        </w:rPr>
        <w:t>`</w:t>
      </w:r>
    </w:p>
    <w:p>
      <w:pPr>
        <w:pStyle w:val="Heading2"/>
        <w:spacing w:before="120" w:after="60"/>
      </w:pPr>
      <w:r>
        <w:t>7.2 Vérification n8n après le test</w:t>
      </w:r>
    </w:p>
    <w:p>
      <w:pPr>
        <w:spacing w:after="120"/>
      </w:pPr>
      <w:r>
        <w:t>Vous devez voir passer en vert, dans le meilleur cas :</w:t>
      </w:r>
    </w:p>
    <w:p>
      <w:pPr>
        <w:pStyle w:val="ListNumber"/>
        <w:spacing w:after="40"/>
      </w:pPr>
      <w:r>
        <w:rPr>
          <w:rFonts w:ascii="Courier New" w:hAnsi="Courier New"/>
          <w:sz w:val="20"/>
        </w:rPr>
        <w:t>Google Forms Social Lead Webhook</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Normalize Google Forms Lead</w:t>
      </w:r>
    </w:p>
    <w:p>
      <w:pPr>
        <w:pStyle w:val="ListNumber"/>
        <w:spacing w:after="40"/>
      </w:pPr>
      <w:r>
        <w:rPr>
          <w:rFonts w:ascii="Courier New" w:hAnsi="Courier New"/>
          <w:sz w:val="20"/>
        </w:rPr>
        <w:t>Prepare Social Prospect Record</w:t>
      </w:r>
    </w:p>
    <w:p>
      <w:pPr>
        <w:pStyle w:val="ListNumber"/>
        <w:spacing w:after="40"/>
      </w:pPr>
      <w:r>
        <w:rPr>
          <w:rFonts w:ascii="Courier New" w:hAnsi="Courier New"/>
          <w:sz w:val="20"/>
        </w:rPr>
        <w:t>Upsert Social Prospect Into CRM</w:t>
      </w:r>
    </w:p>
    <w:p>
      <w:pPr>
        <w:pStyle w:val="ListNumber"/>
        <w:spacing w:after="40"/>
      </w:pPr>
      <w:r>
        <w:rPr>
          <w:rFonts w:ascii="Courier New" w:hAnsi="Courier New"/>
          <w:sz w:val="20"/>
        </w:rPr>
        <w:t>Build Immediate Social Send Context</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Heading2"/>
        <w:spacing w:before="120" w:after="60"/>
      </w:pPr>
      <w:r>
        <w:t>7.3 Vérification Supabase</w:t>
      </w:r>
    </w:p>
    <w:p>
      <w:pPr>
        <w:spacing w:after="120"/>
      </w:pPr>
      <w:r>
        <w:t xml:space="preserve">Dans </w:t>
      </w:r>
      <w:r>
        <w:rPr>
          <w:rFonts w:ascii="Courier New" w:hAnsi="Courier New"/>
          <w:sz w:val="20"/>
        </w:rPr>
        <w:t>prospect_targets</w:t>
      </w:r>
      <w:r>
        <w:t>, vérifier :</w:t>
      </w:r>
    </w:p>
    <w:p>
      <w:pPr>
        <w:pStyle w:val="ListBullet"/>
        <w:spacing w:after="40"/>
      </w:pPr>
      <w:r>
        <w:rPr>
          <w:rFonts w:ascii="Courier New" w:hAnsi="Courier New"/>
          <w:sz w:val="20"/>
        </w:rPr>
        <w:t>last_sequence_result = social_email_1_sent</w:t>
      </w:r>
    </w:p>
    <w:p>
      <w:pPr>
        <w:pStyle w:val="ListBullet"/>
        <w:spacing w:after="40"/>
      </w:pPr>
      <w:r>
        <w:rPr>
          <w:rFonts w:ascii="Courier New" w:hAnsi="Courier New"/>
          <w:sz w:val="20"/>
        </w:rPr>
        <w:t>niche_status = social_sequence_active</w:t>
      </w:r>
    </w:p>
    <w:p>
      <w:pPr>
        <w:pStyle w:val="ListBullet"/>
        <w:spacing w:after="40"/>
      </w:pPr>
      <w:r>
        <w:rPr>
          <w:rFonts w:ascii="Courier New" w:hAnsi="Courier New"/>
          <w:sz w:val="20"/>
        </w:rPr>
        <w:t>next_action_at</w:t>
      </w:r>
      <w:r>
        <w:t xml:space="preserve"> est renseigné</w:t>
      </w:r>
    </w:p>
    <w:p>
      <w:pPr>
        <w:pStyle w:val="ListBullet"/>
        <w:spacing w:after="40"/>
      </w:pPr>
      <w:r>
        <w:rPr>
          <w:rFonts w:ascii="Courier New" w:hAnsi="Courier New"/>
          <w:sz w:val="20"/>
        </w:rPr>
        <w:t>paused = false</w:t>
      </w:r>
    </w:p>
    <w:p>
      <w:pPr>
        <w:pStyle w:val="ListBullet"/>
        <w:spacing w:after="40"/>
      </w:pPr>
      <w:r>
        <w:rPr>
          <w:rFonts w:ascii="Courier New" w:hAnsi="Courier New"/>
          <w:sz w:val="20"/>
        </w:rPr>
        <w:t>status = active</w:t>
      </w:r>
    </w:p>
    <w:p>
      <w:pPr>
        <w:spacing w:after="120"/>
      </w:pPr>
      <w:r>
        <w:t xml:space="preserve">Dans </w:t>
      </w:r>
      <w:r>
        <w:rPr>
          <w:rFonts w:ascii="Courier New" w:hAnsi="Courier New"/>
          <w:sz w:val="20"/>
        </w:rPr>
        <w:t>outreach_attempts</w:t>
      </w:r>
      <w:r>
        <w:t>, vérifier :</w:t>
      </w:r>
    </w:p>
    <w:p>
      <w:pPr>
        <w:pStyle w:val="ListBullet"/>
        <w:spacing w:after="40"/>
      </w:pPr>
      <w:r>
        <w:t>une nouvelle ligne a été créée</w:t>
      </w:r>
    </w:p>
    <w:p>
      <w:pPr>
        <w:pStyle w:val="ListBullet"/>
        <w:spacing w:after="40"/>
      </w:pPr>
      <w:r>
        <w:rPr>
          <w:rFonts w:ascii="Courier New" w:hAnsi="Courier New"/>
          <w:sz w:val="20"/>
        </w:rPr>
        <w:t>channel = email</w:t>
      </w:r>
    </w:p>
    <w:p>
      <w:pPr>
        <w:pStyle w:val="ListBullet"/>
        <w:spacing w:after="40"/>
      </w:pPr>
      <w:r>
        <w:rPr>
          <w:rFonts w:ascii="Courier New" w:hAnsi="Courier New"/>
          <w:sz w:val="20"/>
        </w:rPr>
        <w:t>message_variant</w:t>
      </w:r>
      <w:r>
        <w:t xml:space="preserve"> est cohérent</w:t>
      </w:r>
    </w:p>
    <w:p>
      <w:pPr>
        <w:pStyle w:val="ListBullet"/>
        <w:spacing w:after="40"/>
      </w:pPr>
      <w:r>
        <w:rPr>
          <w:rFonts w:ascii="Courier New" w:hAnsi="Courier New"/>
          <w:sz w:val="20"/>
        </w:rPr>
        <w:t>sent_at</w:t>
      </w:r>
      <w:r>
        <w:t xml:space="preserve"> est renseigné</w:t>
      </w:r>
    </w:p>
    <w:p>
      <w:pPr>
        <w:pStyle w:val="ListBullet"/>
        <w:spacing w:after="40"/>
      </w:pPr>
      <w:r>
        <w:rPr>
          <w:rFonts w:ascii="Courier New" w:hAnsi="Courier New"/>
          <w:sz w:val="20"/>
        </w:rPr>
        <w:t>status</w:t>
      </w:r>
      <w:r>
        <w:t xml:space="preserve"> ou </w:t>
      </w:r>
      <w:r>
        <w:rPr>
          <w:rFonts w:ascii="Courier New" w:hAnsi="Courier New"/>
          <w:sz w:val="20"/>
        </w:rPr>
        <w:t>delivery_status</w:t>
      </w:r>
      <w:r>
        <w:t xml:space="preserve"> reflète la soumission</w:t>
      </w:r>
    </w:p>
    <w:p>
      <w:pPr>
        <w:pStyle w:val="Heading2"/>
        <w:spacing w:before="120" w:after="60"/>
      </w:pPr>
      <w:r>
        <w:t>7.4 Vérification Resend ou boîte email</w:t>
      </w:r>
    </w:p>
    <w:p>
      <w:pPr>
        <w:spacing w:after="120"/>
      </w:pPr>
      <w:r>
        <w:t>Vérifier :</w:t>
      </w:r>
    </w:p>
    <w:p>
      <w:pPr>
        <w:pStyle w:val="ListBullet"/>
        <w:spacing w:after="40"/>
      </w:pPr>
      <w:r>
        <w:t>que l’email apparaît bien dans le dashboard Resend</w:t>
      </w:r>
    </w:p>
    <w:p>
      <w:pPr>
        <w:pStyle w:val="ListBullet"/>
        <w:spacing w:after="40"/>
      </w:pPr>
      <w:r>
        <w:t>que le destinataire réel reçoit bien l’email</w:t>
      </w:r>
    </w:p>
    <w:p>
      <w:pPr>
        <w:pStyle w:val="ListBullet"/>
        <w:spacing w:after="40"/>
      </w:pPr>
      <w:r>
        <w:t>que le sujet correspond bien au modèle attendu</w:t>
      </w:r>
    </w:p>
    <w:p>
      <w:pPr>
        <w:pStyle w:val="Heading2"/>
        <w:spacing w:before="120" w:after="60"/>
      </w:pPr>
      <w:r>
        <w:t>7.5 Validation spécifique Email 2</w:t>
      </w:r>
    </w:p>
    <w:p>
      <w:pPr>
        <w:spacing w:after="120"/>
      </w:pPr>
      <w:r>
        <w:t xml:space="preserve">Dans </w:t>
      </w:r>
      <w:r>
        <w:rPr>
          <w:rFonts w:ascii="Courier New" w:hAnsi="Courier New"/>
          <w:sz w:val="20"/>
        </w:rPr>
        <w:t>Supabase &gt; public.prospect_targets</w:t>
      </w:r>
      <w:r>
        <w:t>, sur la ligne du prospect de test :</w:t>
      </w:r>
    </w:p>
    <w:p>
      <w:pPr>
        <w:pStyle w:val="ListBullet"/>
        <w:spacing w:after="40"/>
      </w:pPr>
      <w:r>
        <w:t xml:space="preserve">garder </w:t>
      </w:r>
      <w:r>
        <w:rPr>
          <w:rFonts w:ascii="Courier New" w:hAnsi="Courier New"/>
          <w:sz w:val="20"/>
        </w:rPr>
        <w:t>target_email</w:t>
      </w:r>
      <w:r>
        <w:t xml:space="preserve"> sur une vraie boîte de test</w:t>
      </w:r>
    </w:p>
    <w:p>
      <w:pPr>
        <w:pStyle w:val="ListBullet"/>
        <w:spacing w:after="40"/>
      </w:pPr>
      <w:r>
        <w:t xml:space="preserve">mettre </w:t>
      </w:r>
      <w:r>
        <w:rPr>
          <w:rFonts w:ascii="Courier New" w:hAnsi="Courier New"/>
          <w:sz w:val="20"/>
        </w:rPr>
        <w:t>paused = false</w:t>
      </w:r>
    </w:p>
    <w:p>
      <w:pPr>
        <w:pStyle w:val="ListBullet"/>
        <w:spacing w:after="40"/>
      </w:pPr>
      <w:r>
        <w:t xml:space="preserve">mettre </w:t>
      </w:r>
      <w:r>
        <w:rPr>
          <w:rFonts w:ascii="Courier New" w:hAnsi="Courier New"/>
          <w:sz w:val="20"/>
        </w:rPr>
        <w:t>status = active</w:t>
      </w:r>
    </w:p>
    <w:p>
      <w:pPr>
        <w:pStyle w:val="ListBullet"/>
        <w:spacing w:after="40"/>
      </w:pPr>
      <w:r>
        <w:t xml:space="preserve">mettre </w:t>
      </w:r>
      <w:r>
        <w:rPr>
          <w:rFonts w:ascii="Courier New" w:hAnsi="Courier New"/>
          <w:sz w:val="20"/>
        </w:rPr>
        <w:t>last_sequence_result = social_email_1_sent</w:t>
      </w:r>
    </w:p>
    <w:p>
      <w:pPr>
        <w:pStyle w:val="ListBullet"/>
        <w:spacing w:after="40"/>
      </w:pPr>
      <w:r>
        <w:t xml:space="preserve">mettre </w:t>
      </w:r>
      <w:r>
        <w:rPr>
          <w:rFonts w:ascii="Courier New" w:hAnsi="Courier New"/>
          <w:sz w:val="20"/>
        </w:rPr>
        <w:t>niche_status = social_sequence_active</w:t>
      </w:r>
    </w:p>
    <w:p>
      <w:pPr>
        <w:pStyle w:val="ListBullet"/>
        <w:spacing w:after="40"/>
      </w:pPr>
      <w:r>
        <w:t xml:space="preserve">mettre </w:t>
      </w:r>
      <w:r>
        <w:rPr>
          <w:rFonts w:ascii="Courier New" w:hAnsi="Courier New"/>
          <w:sz w:val="20"/>
        </w:rPr>
        <w:t>last_response_status = pending</w:t>
      </w:r>
    </w:p>
    <w:p>
      <w:pPr>
        <w:pStyle w:val="ListBullet"/>
        <w:spacing w:after="40"/>
      </w:pPr>
      <w:r>
        <w:t xml:space="preserve">mettre </w:t>
      </w:r>
      <w:r>
        <w:rPr>
          <w:rFonts w:ascii="Courier New" w:hAnsi="Courier New"/>
          <w:sz w:val="20"/>
        </w:rPr>
        <w:t>stop_reason = NULL</w:t>
      </w:r>
    </w:p>
    <w:p>
      <w:pPr>
        <w:pStyle w:val="ListBullet"/>
        <w:spacing w:after="40"/>
      </w:pPr>
      <w:r>
        <w:t xml:space="preserve">mettre </w:t>
      </w:r>
      <w:r>
        <w:rPr>
          <w:rFonts w:ascii="Courier New" w:hAnsi="Courier New"/>
          <w:sz w:val="20"/>
        </w:rPr>
        <w:t>next_action_at</w:t>
      </w:r>
      <w:r>
        <w:t xml:space="preserve"> à une date passée</w:t>
      </w:r>
    </w:p>
    <w:p>
      <w:pPr>
        <w:spacing w:after="120"/>
      </w:pPr>
      <w:r>
        <w:t>Ensuite :</w:t>
      </w:r>
    </w:p>
    <w:p>
      <w:pPr>
        <w:pStyle w:val="ListNumber"/>
        <w:spacing w:after="40"/>
      </w:pPr>
      <w:r>
        <w:t xml:space="preserve">lancer le workflow via </w:t>
      </w:r>
      <w:r>
        <w:rPr>
          <w:rFonts w:ascii="Courier New" w:hAnsi="Courier New"/>
          <w:sz w:val="20"/>
        </w:rPr>
        <w:t>Manual Trigger</w:t>
      </w:r>
      <w:r>
        <w:t xml:space="preserve"> ou le scheduler</w:t>
      </w:r>
    </w:p>
    <w:p>
      <w:pPr>
        <w:pStyle w:val="ListNumber"/>
        <w:spacing w:after="40"/>
      </w:pPr>
      <w:r>
        <w:t xml:space="preserve">vérifier que </w:t>
      </w:r>
      <w:r>
        <w:rPr>
          <w:rFonts w:ascii="Courier New" w:hAnsi="Courier New"/>
          <w:sz w:val="20"/>
        </w:rPr>
        <w:t>Build Due Social Follow-Ups</w:t>
      </w:r>
      <w:r>
        <w:t xml:space="preserve"> renvoie bien </w:t>
      </w:r>
      <w:r>
        <w:rPr>
          <w:rFonts w:ascii="Courier New" w:hAnsi="Courier New"/>
          <w:sz w:val="20"/>
        </w:rPr>
        <w:t>sequence_step = 2</w:t>
      </w:r>
    </w:p>
    <w:p>
      <w:pPr>
        <w:pStyle w:val="ListNumber"/>
        <w:spacing w:after="40"/>
      </w:pPr>
      <w:r>
        <w:t>vérifier que l’email 2 arrive dans la boîte de test</w:t>
      </w:r>
    </w:p>
    <w:p>
      <w:pPr>
        <w:pStyle w:val="ListNumber"/>
        <w:spacing w:after="40"/>
      </w:pPr>
      <w:r>
        <w:t xml:space="preserve">vérifier que </w:t>
      </w:r>
      <w:r>
        <w:rPr>
          <w:rFonts w:ascii="Courier New" w:hAnsi="Courier New"/>
          <w:sz w:val="20"/>
        </w:rPr>
        <w:t>last_sequence_result</w:t>
      </w:r>
      <w:r>
        <w:t xml:space="preserve"> devient </w:t>
      </w:r>
      <w:r>
        <w:rPr>
          <w:rFonts w:ascii="Courier New" w:hAnsi="Courier New"/>
          <w:sz w:val="20"/>
        </w:rPr>
        <w:t>social_email_2_sent</w:t>
      </w:r>
    </w:p>
    <w:p>
      <w:pPr>
        <w:pStyle w:val="Heading2"/>
        <w:spacing w:before="120" w:after="60"/>
      </w:pPr>
      <w:r>
        <w:t>7.6 Validation spécifique Email 3</w:t>
      </w:r>
    </w:p>
    <w:p>
      <w:pPr>
        <w:spacing w:after="120"/>
      </w:pPr>
      <w:r>
        <w:t xml:space="preserve">Dans </w:t>
      </w:r>
      <w:r>
        <w:rPr>
          <w:rFonts w:ascii="Courier New" w:hAnsi="Courier New"/>
          <w:sz w:val="20"/>
        </w:rPr>
        <w:t>Supabase &gt; public.prospect_targets</w:t>
      </w:r>
      <w:r>
        <w:t>, sur la ligne du prospect de test :</w:t>
      </w:r>
    </w:p>
    <w:p>
      <w:pPr>
        <w:pStyle w:val="ListBullet"/>
        <w:spacing w:after="40"/>
      </w:pPr>
      <w:r>
        <w:t xml:space="preserve">garder </w:t>
      </w:r>
      <w:r>
        <w:rPr>
          <w:rFonts w:ascii="Courier New" w:hAnsi="Courier New"/>
          <w:sz w:val="20"/>
        </w:rPr>
        <w:t>target_email</w:t>
      </w:r>
      <w:r>
        <w:t xml:space="preserve"> sur une vraie boîte de test</w:t>
      </w:r>
    </w:p>
    <w:p>
      <w:pPr>
        <w:pStyle w:val="ListBullet"/>
        <w:spacing w:after="40"/>
      </w:pPr>
      <w:r>
        <w:t xml:space="preserve">mettre </w:t>
      </w:r>
      <w:r>
        <w:rPr>
          <w:rFonts w:ascii="Courier New" w:hAnsi="Courier New"/>
          <w:sz w:val="20"/>
        </w:rPr>
        <w:t>paused = false</w:t>
      </w:r>
    </w:p>
    <w:p>
      <w:pPr>
        <w:pStyle w:val="ListBullet"/>
        <w:spacing w:after="40"/>
      </w:pPr>
      <w:r>
        <w:t xml:space="preserve">mettre </w:t>
      </w:r>
      <w:r>
        <w:rPr>
          <w:rFonts w:ascii="Courier New" w:hAnsi="Courier New"/>
          <w:sz w:val="20"/>
        </w:rPr>
        <w:t>status = active</w:t>
      </w:r>
    </w:p>
    <w:p>
      <w:pPr>
        <w:pStyle w:val="ListBullet"/>
        <w:spacing w:after="40"/>
      </w:pPr>
      <w:r>
        <w:t xml:space="preserve">mettre </w:t>
      </w:r>
      <w:r>
        <w:rPr>
          <w:rFonts w:ascii="Courier New" w:hAnsi="Courier New"/>
          <w:sz w:val="20"/>
        </w:rPr>
        <w:t>last_sequence_result = social_email_2_sent</w:t>
      </w:r>
    </w:p>
    <w:p>
      <w:pPr>
        <w:pStyle w:val="ListBullet"/>
        <w:spacing w:after="40"/>
      </w:pPr>
      <w:r>
        <w:t xml:space="preserve">mettre </w:t>
      </w:r>
      <w:r>
        <w:rPr>
          <w:rFonts w:ascii="Courier New" w:hAnsi="Courier New"/>
          <w:sz w:val="20"/>
        </w:rPr>
        <w:t>niche_status = social_sequence_active</w:t>
      </w:r>
    </w:p>
    <w:p>
      <w:pPr>
        <w:pStyle w:val="ListBullet"/>
        <w:spacing w:after="40"/>
      </w:pPr>
      <w:r>
        <w:t xml:space="preserve">mettre </w:t>
      </w:r>
      <w:r>
        <w:rPr>
          <w:rFonts w:ascii="Courier New" w:hAnsi="Courier New"/>
          <w:sz w:val="20"/>
        </w:rPr>
        <w:t>last_response_status = pending</w:t>
      </w:r>
    </w:p>
    <w:p>
      <w:pPr>
        <w:pStyle w:val="ListBullet"/>
        <w:spacing w:after="40"/>
      </w:pPr>
      <w:r>
        <w:t xml:space="preserve">mettre </w:t>
      </w:r>
      <w:r>
        <w:rPr>
          <w:rFonts w:ascii="Courier New" w:hAnsi="Courier New"/>
          <w:sz w:val="20"/>
        </w:rPr>
        <w:t>stop_reason = NULL</w:t>
      </w:r>
    </w:p>
    <w:p>
      <w:pPr>
        <w:pStyle w:val="ListBullet"/>
        <w:spacing w:after="40"/>
      </w:pPr>
      <w:r>
        <w:t xml:space="preserve">mettre </w:t>
      </w:r>
      <w:r>
        <w:rPr>
          <w:rFonts w:ascii="Courier New" w:hAnsi="Courier New"/>
          <w:sz w:val="20"/>
        </w:rPr>
        <w:t>next_action_at</w:t>
      </w:r>
      <w:r>
        <w:t xml:space="preserve"> à une date passée</w:t>
      </w:r>
    </w:p>
    <w:p>
      <w:pPr>
        <w:pStyle w:val="ListBullet"/>
        <w:spacing w:after="40"/>
      </w:pPr>
      <w:r>
        <w:t xml:space="preserve">vérifier que </w:t>
      </w:r>
      <w:r>
        <w:rPr>
          <w:rFonts w:ascii="Courier New" w:hAnsi="Courier New"/>
          <w:sz w:val="20"/>
        </w:rPr>
        <w:t>source_payload.allow_third_email = true</w:t>
      </w:r>
    </w:p>
    <w:p>
      <w:pPr>
        <w:spacing w:after="120"/>
      </w:pPr>
      <w:r>
        <w:t>Ensuite :</w:t>
      </w:r>
    </w:p>
    <w:p>
      <w:pPr>
        <w:pStyle w:val="ListNumber"/>
        <w:spacing w:after="40"/>
      </w:pPr>
      <w:r>
        <w:t xml:space="preserve">lancer le workflow via </w:t>
      </w:r>
      <w:r>
        <w:rPr>
          <w:rFonts w:ascii="Courier New" w:hAnsi="Courier New"/>
          <w:sz w:val="20"/>
        </w:rPr>
        <w:t>Manual Trigger</w:t>
      </w:r>
      <w:r>
        <w:t xml:space="preserve"> ou le scheduler</w:t>
      </w:r>
    </w:p>
    <w:p>
      <w:pPr>
        <w:pStyle w:val="ListNumber"/>
        <w:spacing w:after="40"/>
      </w:pPr>
      <w:r>
        <w:t xml:space="preserve">vérifier que </w:t>
      </w:r>
      <w:r>
        <w:rPr>
          <w:rFonts w:ascii="Courier New" w:hAnsi="Courier New"/>
          <w:sz w:val="20"/>
        </w:rPr>
        <w:t>Build Due Social Follow-Ups</w:t>
      </w:r>
      <w:r>
        <w:t xml:space="preserve"> renvoie bien </w:t>
      </w:r>
      <w:r>
        <w:rPr>
          <w:rFonts w:ascii="Courier New" w:hAnsi="Courier New"/>
          <w:sz w:val="20"/>
        </w:rPr>
        <w:t>sequence_step = 3</w:t>
      </w:r>
    </w:p>
    <w:p>
      <w:pPr>
        <w:pStyle w:val="ListNumber"/>
        <w:spacing w:after="40"/>
      </w:pPr>
      <w:r>
        <w:t>vérifier que l’email 3 arrive dans la boîte de test</w:t>
      </w:r>
    </w:p>
    <w:p>
      <w:pPr>
        <w:pStyle w:val="ListNumber"/>
        <w:spacing w:after="40"/>
      </w:pPr>
      <w:r>
        <w:t xml:space="preserve">vérifier que </w:t>
      </w:r>
      <w:r>
        <w:rPr>
          <w:rFonts w:ascii="Courier New" w:hAnsi="Courier New"/>
          <w:sz w:val="20"/>
        </w:rPr>
        <w:t>last_sequence_result</w:t>
      </w:r>
      <w:r>
        <w:t xml:space="preserve"> devient </w:t>
      </w:r>
      <w:r>
        <w:rPr>
          <w:rFonts w:ascii="Courier New" w:hAnsi="Courier New"/>
          <w:sz w:val="20"/>
        </w:rPr>
        <w:t>social_email_3_sent</w:t>
      </w:r>
    </w:p>
    <w:p>
      <w:pPr>
        <w:pStyle w:val="Heading1"/>
        <w:spacing w:before="200" w:after="60"/>
      </w:pPr>
      <w:r>
        <w:t>8. Mode test contrôlé avec une adresse réelle</w:t>
      </w:r>
    </w:p>
    <w:p>
      <w:pPr>
        <w:spacing w:after="120"/>
      </w:pPr>
      <w:r>
        <w:t xml:space="preserve">Pendant les essais, nous avons utilisé un mode test temporaire pour forcer les emails vers une boîte réelle et éviter les faux destinataires du type </w:t>
      </w:r>
      <w:r>
        <w:rPr>
          <w:rFonts w:ascii="Courier New" w:hAnsi="Courier New"/>
          <w:sz w:val="20"/>
        </w:rPr>
        <w:t>example.com</w:t>
      </w:r>
      <w:r>
        <w:t>.</w:t>
      </w:r>
    </w:p>
    <w:p>
      <w:pPr>
        <w:spacing w:after="120"/>
      </w:pPr>
      <w:r>
        <w:t>Adresse utilisée pour test réel :</w:t>
      </w:r>
    </w:p>
    <w:p>
      <w:pPr>
        <w:pStyle w:val="ListBullet"/>
        <w:spacing w:after="40"/>
      </w:pPr>
      <w:r>
        <w:rPr>
          <w:rFonts w:ascii="Courier New" w:hAnsi="Courier New"/>
          <w:sz w:val="20"/>
        </w:rPr>
        <w:t>marius.ayoro70@gmail.com</w:t>
      </w:r>
    </w:p>
    <w:p>
      <w:pPr>
        <w:spacing w:after="120"/>
      </w:pPr>
      <w:r>
        <w:t>Ce mode test peut être activé de deux façons :</w:t>
      </w:r>
    </w:p>
    <w:p>
      <w:pPr>
        <w:pStyle w:val="Heading2"/>
        <w:spacing w:before="120" w:after="60"/>
      </w:pPr>
      <w:r>
        <w:t xml:space="preserve">8.1 Version rapide dans </w:t>
      </w:r>
      <w:r>
        <w:rPr>
          <w:rFonts w:ascii="Courier New" w:hAnsi="Courier New"/>
          <w:sz w:val="20"/>
        </w:rPr>
        <w:t>Send Social Sequence Email</w:t>
      </w:r>
    </w:p>
    <w:p>
      <w:pPr>
        <w:spacing w:after="120"/>
      </w:pPr>
      <w:r>
        <w:t xml:space="preserve">Vous forcez temporairement le champ </w:t>
      </w:r>
      <w:r>
        <w:rPr>
          <w:rFonts w:ascii="Courier New" w:hAnsi="Courier New"/>
          <w:sz w:val="20"/>
        </w:rPr>
        <w:t>to</w:t>
      </w:r>
      <w:r>
        <w:t xml:space="preserve"> :</w:t>
      </w:r>
    </w:p>
    <w:p>
      <w:pPr>
        <w:spacing w:after="120"/>
      </w:pPr>
      <w:r>
        <w:rPr>
          <w:rFonts w:ascii="Courier New" w:hAnsi="Courier New"/>
          <w:sz w:val="20"/>
        </w:rPr>
        <w:t>`</w:t>
      </w:r>
      <w:r>
        <w:t>text</w:t>
      </w:r>
    </w:p>
    <w:p>
      <w:pPr>
        <w:spacing w:after="120"/>
      </w:pPr>
      <w:r>
        <w:t>={{({ from: 'TransferAI &lt;contact@transferai.ci&gt;', to: 'marius.ayoro70@gmail.com', subject: $json.email_subject, html: $json.email_html })}}</w:t>
      </w:r>
    </w:p>
    <w:p>
      <w:pPr>
        <w:spacing w:after="120"/>
      </w:pPr>
      <w:r>
        <w:rPr>
          <w:rFonts w:ascii="Courier New" w:hAnsi="Courier New"/>
          <w:sz w:val="20"/>
        </w:rPr>
        <w:t>`</w:t>
      </w:r>
    </w:p>
    <w:p>
      <w:pPr>
        <w:pStyle w:val="Heading2"/>
        <w:spacing w:before="120" w:after="60"/>
      </w:pPr>
      <w:r>
        <w:t>8.2 Version plus forte dans les nœuds de préparation</w:t>
      </w:r>
    </w:p>
    <w:p>
      <w:pPr>
        <w:spacing w:after="120"/>
      </w:pPr>
      <w:r>
        <w:t>Vous pouvez aussi forcer l’adresse dans :</w:t>
      </w:r>
    </w:p>
    <w:p>
      <w:pPr>
        <w:pStyle w:val="ListBullet"/>
        <w:spacing w:after="40"/>
      </w:pPr>
      <w:r>
        <w:rPr>
          <w:rFonts w:ascii="Courier New" w:hAnsi="Courier New"/>
          <w:sz w:val="20"/>
        </w:rPr>
        <w:t>Normalize Google Forms Lead</w:t>
      </w:r>
    </w:p>
    <w:p>
      <w:pPr>
        <w:pStyle w:val="ListBullet"/>
        <w:spacing w:after="40"/>
      </w:pPr>
      <w:r>
        <w:rPr>
          <w:rFonts w:ascii="Courier New" w:hAnsi="Courier New"/>
          <w:sz w:val="20"/>
        </w:rPr>
        <w:t>Prepare Social Prospect Record</w:t>
      </w:r>
    </w:p>
    <w:p>
      <w:pPr>
        <w:spacing w:after="120"/>
      </w:pPr>
      <w:r>
        <w:t>Cette approche a été utile pendant les tests, mais elle ne doit pas rester en place en production.</w:t>
      </w:r>
    </w:p>
    <w:p>
      <w:pPr>
        <w:spacing w:after="120"/>
      </w:pPr>
      <w:r>
        <w:t xml:space="preserve">Cette approche est utile si vous voulez que toute la chaîne soit cohérente, y compris dans </w:t>
      </w:r>
      <w:r>
        <w:rPr>
          <w:rFonts w:ascii="Courier New" w:hAnsi="Courier New"/>
          <w:sz w:val="20"/>
        </w:rPr>
        <w:t>prospect_targets</w:t>
      </w:r>
      <w:r>
        <w:t xml:space="preserve"> et </w:t>
      </w:r>
      <w:r>
        <w:rPr>
          <w:rFonts w:ascii="Courier New" w:hAnsi="Courier New"/>
          <w:sz w:val="20"/>
        </w:rPr>
        <w:t>outreach_attempts</w:t>
      </w:r>
      <w:r>
        <w:t>.</w:t>
      </w:r>
    </w:p>
    <w:p>
      <w:pPr>
        <w:pStyle w:val="Heading1"/>
        <w:spacing w:before="200" w:after="60"/>
      </w:pPr>
      <w:r>
        <w:t>9. Retour à la normale après validation</w:t>
      </w:r>
    </w:p>
    <w:p>
      <w:pPr>
        <w:spacing w:after="120"/>
      </w:pPr>
      <w:r>
        <w:t>Une fois les tests terminés, il faut impérativement revenir à la logique normale :</w:t>
      </w:r>
    </w:p>
    <w:p>
      <w:pPr>
        <w:pStyle w:val="ListBullet"/>
        <w:spacing w:after="40"/>
      </w:pPr>
      <w:r>
        <w:rPr>
          <w:rFonts w:ascii="Courier New" w:hAnsi="Courier New"/>
          <w:sz w:val="20"/>
        </w:rPr>
        <w:t>target_email</w:t>
      </w:r>
      <w:r>
        <w:t xml:space="preserve"> doit venir du formulaire</w:t>
      </w:r>
    </w:p>
    <w:p>
      <w:pPr>
        <w:pStyle w:val="ListBullet"/>
        <w:spacing w:after="40"/>
      </w:pPr>
      <w:r>
        <w:rPr>
          <w:rFonts w:ascii="Courier New" w:hAnsi="Courier New"/>
          <w:sz w:val="20"/>
        </w:rPr>
        <w:t>to</w:t>
      </w:r>
      <w:r>
        <w:t xml:space="preserve"> dans </w:t>
      </w:r>
      <w:r>
        <w:rPr>
          <w:rFonts w:ascii="Courier New" w:hAnsi="Courier New"/>
          <w:sz w:val="20"/>
        </w:rPr>
        <w:t>Send Social Sequence Email</w:t>
      </w:r>
      <w:r>
        <w:t xml:space="preserve"> doit redevenir </w:t>
      </w:r>
      <w:r>
        <w:rPr>
          <w:rFonts w:ascii="Courier New" w:hAnsi="Courier New"/>
          <w:sz w:val="20"/>
        </w:rPr>
        <w:t>$json.target_email</w:t>
      </w:r>
    </w:p>
    <w:p>
      <w:pPr>
        <w:pStyle w:val="ListBullet"/>
        <w:spacing w:after="40"/>
      </w:pPr>
      <w:r>
        <w:t>les valeurs de test ne doivent pas rester en dur dans les nœuds de normalisation ou de préparation</w:t>
      </w:r>
    </w:p>
    <w:p>
      <w:pPr>
        <w:pStyle w:val="ListBullet"/>
        <w:spacing w:after="40"/>
      </w:pPr>
      <w:r>
        <w:t xml:space="preserve">toute constante du type </w:t>
      </w:r>
      <w:r>
        <w:rPr>
          <w:rFonts w:ascii="Courier New" w:hAnsi="Courier New"/>
          <w:sz w:val="20"/>
        </w:rPr>
        <w:t>FORCED_TEST_EMAIL</w:t>
      </w:r>
      <w:r>
        <w:t xml:space="preserve"> doit être supprimée</w:t>
      </w:r>
    </w:p>
    <w:p>
      <w:pPr>
        <w:pStyle w:val="ListBullet"/>
        <w:spacing w:after="40"/>
      </w:pPr>
      <w:r>
        <w:rPr>
          <w:rFonts w:ascii="Courier New" w:hAnsi="Courier New"/>
          <w:sz w:val="20"/>
        </w:rPr>
        <w:t>Prepare Social Prospect Record</w:t>
      </w:r>
      <w:r>
        <w:t xml:space="preserve"> doit utiliser </w:t>
      </w:r>
      <w:r>
        <w:rPr>
          <w:rFonts w:ascii="Courier New" w:hAnsi="Courier New"/>
          <w:sz w:val="20"/>
        </w:rPr>
        <w:t>const email = cleanString(lead.target_email || '')</w:t>
      </w:r>
    </w:p>
    <w:p>
      <w:pPr>
        <w:pStyle w:val="ListBullet"/>
        <w:spacing w:after="40"/>
      </w:pPr>
      <w:r>
        <w:rPr>
          <w:rFonts w:ascii="Courier New" w:hAnsi="Courier New"/>
          <w:sz w:val="20"/>
        </w:rPr>
        <w:t>Normalize Google Forms Lead</w:t>
      </w:r>
      <w:r>
        <w:t xml:space="preserve"> doit produire </w:t>
      </w:r>
      <w:r>
        <w:rPr>
          <w:rFonts w:ascii="Courier New" w:hAnsi="Courier New"/>
          <w:sz w:val="20"/>
        </w:rPr>
        <w:t>target_email: email || null</w:t>
      </w:r>
    </w:p>
    <w:p>
      <w:pPr>
        <w:spacing w:after="120"/>
      </w:pPr>
      <w:r>
        <w:t>Le bon corps de requête final est :</w:t>
      </w:r>
    </w:p>
    <w:p>
      <w:pPr>
        <w:spacing w:after="120"/>
      </w:pPr>
      <w:r>
        <w:rPr>
          <w:rFonts w:ascii="Courier New" w:hAnsi="Courier New"/>
          <w:sz w:val="20"/>
        </w:rPr>
        <w:t>`</w:t>
      </w:r>
      <w:r>
        <w:t>text</w:t>
      </w:r>
    </w:p>
    <w:p>
      <w:pPr>
        <w:spacing w:after="120"/>
      </w:pPr>
      <w:r>
        <w:t>={{({ from: 'TransferAI &lt;contact@transferai.ci&gt;', to: $json.target_email, subject: $json.email_subject, html: $json.email_html })}}</w:t>
      </w:r>
    </w:p>
    <w:p>
      <w:pPr>
        <w:spacing w:after="120"/>
      </w:pPr>
      <w:r>
        <w:rPr>
          <w:rFonts w:ascii="Courier New" w:hAnsi="Courier New"/>
          <w:sz w:val="20"/>
        </w:rPr>
        <w:t>`</w:t>
      </w:r>
    </w:p>
    <w:p>
      <w:pPr>
        <w:spacing w:after="120"/>
      </w:pPr>
      <w:r>
        <w:t>Au moment du retour à la normale, vérifier en plus :</w:t>
      </w:r>
    </w:p>
    <w:p>
      <w:pPr>
        <w:pStyle w:val="ListNumber"/>
        <w:spacing w:after="40"/>
      </w:pPr>
      <w:r>
        <w:rPr>
          <w:rFonts w:ascii="Courier New" w:hAnsi="Courier New"/>
          <w:sz w:val="20"/>
        </w:rPr>
        <w:t>Normalize Google Forms Lead</w:t>
      </w:r>
      <w:r>
        <w:t xml:space="preserve"> ne contient plus aucune adresse de test</w:t>
      </w:r>
    </w:p>
    <w:p>
      <w:pPr>
        <w:pStyle w:val="ListNumber"/>
        <w:spacing w:after="40"/>
      </w:pPr>
      <w:r>
        <w:rPr>
          <w:rFonts w:ascii="Courier New" w:hAnsi="Courier New"/>
          <w:sz w:val="20"/>
        </w:rPr>
        <w:t>Prepare Social Prospect Record</w:t>
      </w:r>
      <w:r>
        <w:t xml:space="preserve"> ne contient plus </w:t>
      </w:r>
      <w:r>
        <w:rPr>
          <w:rFonts w:ascii="Courier New" w:hAnsi="Courier New"/>
          <w:sz w:val="20"/>
        </w:rPr>
        <w:t>FORCED_TEST_EMAIL</w:t>
      </w:r>
    </w:p>
    <w:p>
      <w:pPr>
        <w:pStyle w:val="ListNumber"/>
        <w:spacing w:after="40"/>
      </w:pPr>
      <w:r>
        <w:rPr>
          <w:rFonts w:ascii="Courier New" w:hAnsi="Courier New"/>
          <w:sz w:val="20"/>
        </w:rPr>
        <w:t>Send Social Sequence Email</w:t>
      </w:r>
      <w:r>
        <w:t xml:space="preserve"> envoie bien vers </w:t>
      </w:r>
      <w:r>
        <w:rPr>
          <w:rFonts w:ascii="Courier New" w:hAnsi="Courier New"/>
          <w:sz w:val="20"/>
        </w:rPr>
        <w:t>$json.target_email</w:t>
      </w:r>
    </w:p>
    <w:p>
      <w:pPr>
        <w:pStyle w:val="ListNumber"/>
        <w:spacing w:after="40"/>
      </w:pPr>
      <w:r>
        <w:t xml:space="preserve">les anciens prospects de test créés avec </w:t>
      </w:r>
      <w:r>
        <w:rPr>
          <w:rFonts w:ascii="Courier New" w:hAnsi="Courier New"/>
          <w:sz w:val="20"/>
        </w:rPr>
        <w:t>marius.ayoro70@gmail.com</w:t>
      </w:r>
      <w:r>
        <w:t xml:space="preserve"> sont identifiés comme données de test</w:t>
      </w:r>
    </w:p>
    <w:p>
      <w:pPr>
        <w:pStyle w:val="Heading1"/>
        <w:spacing w:before="200" w:after="60"/>
      </w:pPr>
      <w:r>
        <w:t>10. Guide de troubleshooting</w:t>
      </w:r>
    </w:p>
    <w:p>
      <w:pPr>
        <w:pStyle w:val="Heading2"/>
        <w:spacing w:before="120" w:after="60"/>
      </w:pPr>
      <w:r>
        <w:t>10.1 Symptôme : seul le webhook se coche et tout le reste ne part pas</w:t>
      </w:r>
    </w:p>
    <w:p>
      <w:pPr>
        <w:pStyle w:val="ListBullet"/>
        <w:spacing w:after="40"/>
      </w:pPr>
      <w:r>
        <w:t xml:space="preserve">Cause probable : </w:t>
      </w:r>
      <w:r>
        <w:rPr>
          <w:rFonts w:ascii="Courier New" w:hAnsi="Courier New"/>
          <w:sz w:val="20"/>
        </w:rPr>
        <w:t>If New Lead Payload</w:t>
      </w:r>
      <w:r>
        <w:t xml:space="preserve"> ne reconnaît pas la structure entrante</w:t>
      </w:r>
    </w:p>
    <w:p>
      <w:pPr>
        <w:pStyle w:val="ListBullet"/>
        <w:spacing w:after="40"/>
      </w:pPr>
      <w:r>
        <w:t xml:space="preserve">Vérification : ouvrir </w:t>
      </w:r>
      <w:r>
        <w:rPr>
          <w:rFonts w:ascii="Courier New" w:hAnsi="Courier New"/>
          <w:sz w:val="20"/>
        </w:rPr>
        <w:t>If New Lead Payload</w:t>
      </w:r>
      <w:r>
        <w:t xml:space="preserve"> et regarder si la branche </w:t>
      </w:r>
      <w:r>
        <w:rPr>
          <w:rFonts w:ascii="Courier New" w:hAnsi="Courier New"/>
          <w:sz w:val="20"/>
        </w:rPr>
        <w:t>true</w:t>
      </w:r>
      <w:r>
        <w:t xml:space="preserve"> sort bien</w:t>
      </w:r>
    </w:p>
    <w:p>
      <w:pPr>
        <w:pStyle w:val="ListBullet"/>
        <w:spacing w:after="40"/>
      </w:pPr>
      <w:r>
        <w:t>Correction : utiliser la condition stabilisée</w:t>
      </w:r>
    </w:p>
    <w:p>
      <w:pPr>
        <w:spacing w:after="120"/>
      </w:pPr>
      <w:r>
        <w:rPr>
          <w:rFonts w:ascii="Courier New" w:hAnsi="Courier New"/>
          <w:sz w:val="20"/>
        </w:rPr>
        <w:t>`</w:t>
      </w:r>
      <w:r>
        <w:t>text</w:t>
      </w:r>
    </w:p>
    <w:p>
      <w:pPr>
        <w:spacing w:after="120"/>
      </w:pPr>
      <w:r>
        <w:t>={{Boolean($json.body || $json.form_title || $json['Nom et prénom'] || $json.email || $json['Adresse e-mail'])}}</w:t>
      </w:r>
    </w:p>
    <w:p>
      <w:pPr>
        <w:spacing w:after="120"/>
      </w:pPr>
      <w:r>
        <w:rPr>
          <w:rFonts w:ascii="Courier New" w:hAnsi="Courier New"/>
          <w:sz w:val="20"/>
        </w:rPr>
        <w:t>`</w:t>
      </w:r>
    </w:p>
    <w:p>
      <w:pPr>
        <w:pStyle w:val="Heading2"/>
        <w:spacing w:before="120" w:after="60"/>
      </w:pPr>
      <w:r>
        <w:t>10.2 Symptôme : les exécutions durent seulement 4 à 5 ms</w:t>
      </w:r>
    </w:p>
    <w:p>
      <w:pPr>
        <w:pStyle w:val="ListBullet"/>
        <w:spacing w:after="40"/>
      </w:pPr>
      <w:r>
        <w:t>Cause probable : le workflow ne fait pas vraiment le parcours complet</w:t>
      </w:r>
    </w:p>
    <w:p>
      <w:pPr>
        <w:pStyle w:val="ListBullet"/>
        <w:spacing w:after="40"/>
      </w:pPr>
      <w:r>
        <w:t xml:space="preserve">Cause fréquente : seul le trigger a été touché, ou la branche </w:t>
      </w:r>
      <w:r>
        <w:rPr>
          <w:rFonts w:ascii="Courier New" w:hAnsi="Courier New"/>
          <w:sz w:val="20"/>
        </w:rPr>
        <w:t>If</w:t>
      </w:r>
      <w:r>
        <w:t xml:space="preserve"> n’a rien laissé passer</w:t>
      </w:r>
    </w:p>
    <w:p>
      <w:pPr>
        <w:pStyle w:val="ListBullet"/>
        <w:spacing w:after="40"/>
      </w:pPr>
      <w:r>
        <w:t>Correction :</w:t>
      </w:r>
    </w:p>
    <w:p>
      <w:pPr>
        <w:pStyle w:val="ListBullet"/>
        <w:spacing w:after="40"/>
      </w:pPr>
      <w:r>
        <w:t>refaire un vrai test avec un payload complet</w:t>
      </w:r>
    </w:p>
    <w:p>
      <w:pPr>
        <w:pStyle w:val="ListBullet"/>
        <w:spacing w:after="40"/>
      </w:pPr>
      <w:r>
        <w:t>vérifier que plusieurs nœuds passent en vert</w:t>
      </w:r>
    </w:p>
    <w:p>
      <w:pPr>
        <w:pStyle w:val="ListBullet"/>
        <w:spacing w:after="40"/>
      </w:pPr>
      <w:r>
        <w:t>considérer qu’une exécution réaliste dure plutôt quelques centaines de millisecondes à quelques secondes</w:t>
      </w:r>
    </w:p>
    <w:p>
      <w:pPr>
        <w:pStyle w:val="Heading2"/>
        <w:spacing w:before="120" w:after="60"/>
      </w:pPr>
      <w:r>
        <w:t xml:space="preserve">10.3 Symptôme : </w:t>
      </w:r>
      <w:r>
        <w:rPr>
          <w:rFonts w:ascii="Courier New" w:hAnsi="Courier New"/>
          <w:sz w:val="20"/>
        </w:rPr>
        <w:t>The requested webhook "google-forms-social-leads" is not registered</w:t>
      </w:r>
    </w:p>
    <w:p>
      <w:pPr>
        <w:pStyle w:val="ListBullet"/>
        <w:spacing w:after="40"/>
      </w:pPr>
      <w:r>
        <w:t xml:space="preserve">Cause probable : utilisation de l’URL de test sans avoir cliqué sur </w:t>
      </w:r>
      <w:r>
        <w:rPr>
          <w:rFonts w:ascii="Courier New" w:hAnsi="Courier New"/>
          <w:sz w:val="20"/>
        </w:rPr>
        <w:t>Listen for test event</w:t>
      </w:r>
    </w:p>
    <w:p>
      <w:pPr>
        <w:pStyle w:val="ListBullet"/>
        <w:spacing w:after="40"/>
      </w:pPr>
      <w:r>
        <w:t>Correction :</w:t>
      </w:r>
    </w:p>
    <w:p>
      <w:pPr>
        <w:pStyle w:val="ListBullet"/>
        <w:spacing w:after="40"/>
      </w:pPr>
      <w:r>
        <w:t xml:space="preserve">pour l’URL </w:t>
      </w:r>
      <w:r>
        <w:rPr>
          <w:rFonts w:ascii="Courier New" w:hAnsi="Courier New"/>
          <w:sz w:val="20"/>
        </w:rPr>
        <w:t>webhook-test</w:t>
      </w:r>
      <w:r>
        <w:t xml:space="preserve">, cliquer sur </w:t>
      </w:r>
      <w:r>
        <w:rPr>
          <w:rFonts w:ascii="Courier New" w:hAnsi="Courier New"/>
          <w:sz w:val="20"/>
        </w:rPr>
        <w:t>Listen for test event</w:t>
      </w:r>
    </w:p>
    <w:p>
      <w:pPr>
        <w:pStyle w:val="ListBullet"/>
        <w:spacing w:after="40"/>
      </w:pPr>
      <w:r>
        <w:t>pour l’URL de production, publier le workflow</w:t>
      </w:r>
    </w:p>
    <w:p>
      <w:pPr>
        <w:pStyle w:val="Heading2"/>
        <w:spacing w:before="120" w:after="60"/>
      </w:pPr>
      <w:r>
        <w:t xml:space="preserve">10.4 Symptôme : </w:t>
      </w:r>
      <w:r>
        <w:rPr>
          <w:rFonts w:ascii="Courier New" w:hAnsi="Courier New"/>
          <w:sz w:val="20"/>
        </w:rPr>
        <w:t>Network Error</w:t>
      </w:r>
      <w:r>
        <w:t xml:space="preserve"> dans Hoppscotch</w:t>
      </w:r>
    </w:p>
    <w:p>
      <w:pPr>
        <w:pStyle w:val="ListBullet"/>
        <w:spacing w:after="40"/>
      </w:pPr>
      <w:r>
        <w:t>Cause probable : le body n’est pas réellement envoyé ou l’intercepteur réseau choisi dans Hoppscotch ne convient pas</w:t>
      </w:r>
    </w:p>
    <w:p>
      <w:pPr>
        <w:pStyle w:val="ListBullet"/>
        <w:spacing w:after="40"/>
      </w:pPr>
      <w:r>
        <w:t>Correction :</w:t>
      </w:r>
    </w:p>
    <w:p>
      <w:pPr>
        <w:pStyle w:val="ListBullet"/>
        <w:spacing w:after="40"/>
      </w:pPr>
      <w:r>
        <w:t xml:space="preserve">choisir </w:t>
      </w:r>
      <w:r>
        <w:rPr>
          <w:rFonts w:ascii="Courier New" w:hAnsi="Courier New"/>
          <w:sz w:val="20"/>
        </w:rPr>
        <w:t>application/json</w:t>
      </w:r>
    </w:p>
    <w:p>
      <w:pPr>
        <w:pStyle w:val="ListBullet"/>
        <w:spacing w:after="40"/>
      </w:pPr>
      <w:r>
        <w:t>coller un vrai body JSON complet</w:t>
      </w:r>
    </w:p>
    <w:p>
      <w:pPr>
        <w:pStyle w:val="ListBullet"/>
        <w:spacing w:after="40"/>
      </w:pPr>
      <w:r>
        <w:t>renvoyer la requête</w:t>
      </w:r>
    </w:p>
    <w:p>
      <w:pPr>
        <w:pStyle w:val="Heading2"/>
        <w:spacing w:before="120" w:after="60"/>
      </w:pPr>
      <w:r>
        <w:t xml:space="preserve">10.5 Symptôme : </w:t>
      </w:r>
      <w:r>
        <w:rPr>
          <w:rFonts w:ascii="Courier New" w:hAnsi="Courier New"/>
          <w:sz w:val="20"/>
        </w:rPr>
        <w:t>A 'json' property isn't an object [item 0]</w:t>
      </w:r>
    </w:p>
    <w:p>
      <w:pPr>
        <w:pStyle w:val="ListBullet"/>
        <w:spacing w:after="40"/>
      </w:pPr>
      <w:r>
        <w:t xml:space="preserve">Cause probable : le nœud </w:t>
      </w:r>
      <w:r>
        <w:rPr>
          <w:rFonts w:ascii="Courier New" w:hAnsi="Courier New"/>
          <w:sz w:val="20"/>
        </w:rPr>
        <w:t>Code</w:t>
      </w:r>
      <w:r>
        <w:t xml:space="preserve"> renvoie un format incompatible</w:t>
      </w:r>
    </w:p>
    <w:p>
      <w:pPr>
        <w:pStyle w:val="ListBullet"/>
        <w:spacing w:after="40"/>
      </w:pPr>
      <w:r>
        <w:t>Cas typique :</w:t>
      </w:r>
    </w:p>
    <w:p>
      <w:pPr>
        <w:pStyle w:val="ListBullet"/>
        <w:spacing w:after="40"/>
      </w:pPr>
      <w:r>
        <w:t xml:space="preserve">retour d’un tableau brut en mode </w:t>
      </w:r>
      <w:r>
        <w:rPr>
          <w:rFonts w:ascii="Courier New" w:hAnsi="Courier New"/>
          <w:sz w:val="20"/>
        </w:rPr>
        <w:t>Run once for each item</w:t>
      </w:r>
    </w:p>
    <w:p>
      <w:pPr>
        <w:pStyle w:val="ListBullet"/>
        <w:spacing w:after="40"/>
      </w:pPr>
      <w:r>
        <w:t xml:space="preserve">retour d’un objet sans clé </w:t>
      </w:r>
      <w:r>
        <w:rPr>
          <w:rFonts w:ascii="Courier New" w:hAnsi="Courier New"/>
          <w:sz w:val="20"/>
        </w:rPr>
        <w:t>json</w:t>
      </w:r>
    </w:p>
    <w:p>
      <w:pPr>
        <w:pStyle w:val="ListBullet"/>
        <w:spacing w:after="40"/>
      </w:pPr>
      <w:r>
        <w:t>Correction :</w:t>
      </w:r>
    </w:p>
    <w:p>
      <w:pPr>
        <w:pStyle w:val="ListBullet"/>
        <w:spacing w:after="40"/>
      </w:pPr>
      <w:r>
        <w:t xml:space="preserve">en </w:t>
      </w:r>
      <w:r>
        <w:rPr>
          <w:rFonts w:ascii="Courier New" w:hAnsi="Courier New"/>
          <w:sz w:val="20"/>
        </w:rPr>
        <w:t>Run once for each item</w:t>
      </w:r>
      <w:r>
        <w:t xml:space="preserve">, retourner </w:t>
      </w:r>
      <w:r>
        <w:rPr>
          <w:rFonts w:ascii="Courier New" w:hAnsi="Courier New"/>
          <w:sz w:val="20"/>
        </w:rPr>
        <w:t>return { json: {...} }</w:t>
      </w:r>
    </w:p>
    <w:p>
      <w:pPr>
        <w:pStyle w:val="ListBullet"/>
        <w:spacing w:after="40"/>
      </w:pPr>
      <w:r>
        <w:t xml:space="preserve">en </w:t>
      </w:r>
      <w:r>
        <w:rPr>
          <w:rFonts w:ascii="Courier New" w:hAnsi="Courier New"/>
          <w:sz w:val="20"/>
        </w:rPr>
        <w:t>Run once for all items</w:t>
      </w:r>
      <w:r>
        <w:t xml:space="preserve">, retourner </w:t>
      </w:r>
      <w:r>
        <w:rPr>
          <w:rFonts w:ascii="Courier New" w:hAnsi="Courier New"/>
          <w:sz w:val="20"/>
        </w:rPr>
        <w:t>return [{ json: {...} }]</w:t>
      </w:r>
    </w:p>
    <w:p>
      <w:pPr>
        <w:pStyle w:val="Heading2"/>
        <w:spacing w:before="120" w:after="60"/>
      </w:pPr>
      <w:r>
        <w:t xml:space="preserve">10.6 Symptôme : </w:t>
      </w:r>
      <w:r>
        <w:rPr>
          <w:rFonts w:ascii="Courier New" w:hAnsi="Courier New"/>
          <w:sz w:val="20"/>
        </w:rPr>
        <w:t>access to env vars denied</w:t>
      </w:r>
    </w:p>
    <w:p>
      <w:pPr>
        <w:pStyle w:val="ListBullet"/>
        <w:spacing w:after="40"/>
      </w:pPr>
      <w:r>
        <w:t xml:space="preserve">Cause probable : n8n n’autorise pas l’accès à </w:t>
      </w:r>
      <w:r>
        <w:rPr>
          <w:rFonts w:ascii="Courier New" w:hAnsi="Courier New"/>
          <w:sz w:val="20"/>
        </w:rPr>
        <w:t>$env</w:t>
      </w:r>
      <w:r>
        <w:t xml:space="preserve"> depuis l’interface sur ce contexte</w:t>
      </w:r>
    </w:p>
    <w:p>
      <w:pPr>
        <w:pStyle w:val="ListBullet"/>
        <w:spacing w:after="40"/>
      </w:pPr>
      <w:r>
        <w:t>Correction :</w:t>
      </w:r>
    </w:p>
    <w:p>
      <w:pPr>
        <w:pStyle w:val="ListBullet"/>
        <w:spacing w:after="40"/>
      </w:pPr>
      <w:r>
        <w:t xml:space="preserve">remplacer l’expression </w:t>
      </w:r>
      <w:r>
        <w:rPr>
          <w:rFonts w:ascii="Courier New" w:hAnsi="Courier New"/>
          <w:sz w:val="20"/>
        </w:rPr>
        <w:t>$env</w:t>
      </w:r>
      <w:r>
        <w:t xml:space="preserve"> par une valeur explicite dans le nœud</w:t>
      </w:r>
    </w:p>
    <w:p>
      <w:pPr>
        <w:pStyle w:val="ListBullet"/>
        <w:spacing w:after="40"/>
      </w:pPr>
      <w:r>
        <w:t>ou passer par des credentials n8n</w:t>
      </w:r>
    </w:p>
    <w:p>
      <w:pPr>
        <w:pStyle w:val="ListBullet"/>
        <w:spacing w:after="40"/>
      </w:pPr>
      <w:r>
        <w:t>ou finaliser la gestion côté serveur au lieu de dépendre de la prévisualisation UI</w:t>
      </w:r>
    </w:p>
    <w:p>
      <w:pPr>
        <w:pStyle w:val="Heading2"/>
        <w:spacing w:before="120" w:after="60"/>
      </w:pPr>
      <w:r>
        <w:t xml:space="preserve">10.7 Symptôme : </w:t>
      </w:r>
      <w:r>
        <w:rPr>
          <w:rFonts w:ascii="Courier New" w:hAnsi="Courier New"/>
          <w:sz w:val="20"/>
        </w:rPr>
        <w:t>JSON parameter needs to be valid JSON</w:t>
      </w:r>
    </w:p>
    <w:p>
      <w:pPr>
        <w:pStyle w:val="ListBullet"/>
        <w:spacing w:after="40"/>
      </w:pPr>
      <w:r>
        <w:t>Cause probable : le corps JSON du nœud HTTP a reçu un objet mal formé, ou une expression avec une syntaxe invalide</w:t>
      </w:r>
    </w:p>
    <w:p>
      <w:pPr>
        <w:pStyle w:val="ListBullet"/>
        <w:spacing w:after="40"/>
      </w:pPr>
      <w:r>
        <w:t>Correction :</w:t>
      </w:r>
    </w:p>
    <w:p>
      <w:pPr>
        <w:pStyle w:val="ListBullet"/>
        <w:spacing w:after="40"/>
      </w:pPr>
      <w:r>
        <w:t>utiliser une expression simple et propre</w:t>
      </w:r>
    </w:p>
    <w:p>
      <w:pPr>
        <w:pStyle w:val="ListBullet"/>
        <w:spacing w:after="40"/>
      </w:pPr>
      <w:r>
        <w:t>éviter les crochets ou accolades en trop</w:t>
      </w:r>
    </w:p>
    <w:p>
      <w:pPr>
        <w:pStyle w:val="ListBullet"/>
        <w:spacing w:after="40"/>
      </w:pPr>
      <w:r>
        <w:t xml:space="preserve">si besoin, passer par </w:t>
      </w:r>
      <w:r>
        <w:rPr>
          <w:rFonts w:ascii="Courier New" w:hAnsi="Courier New"/>
          <w:sz w:val="20"/>
        </w:rPr>
        <w:t>JSON.stringify(...)</w:t>
      </w:r>
    </w:p>
    <w:p>
      <w:pPr>
        <w:pStyle w:val="Heading2"/>
        <w:spacing w:before="120" w:after="60"/>
      </w:pPr>
      <w:r>
        <w:t xml:space="preserve">10.8 Symptôme : Resend renvoie </w:t>
      </w:r>
      <w:r>
        <w:rPr>
          <w:rFonts w:ascii="Courier New" w:hAnsi="Courier New"/>
          <w:sz w:val="20"/>
        </w:rPr>
        <w:t>The 'to' field must be a string</w:t>
      </w:r>
      <w:r>
        <w:t xml:space="preserve"> ou </w:t>
      </w:r>
      <w:r>
        <w:rPr>
          <w:rFonts w:ascii="Courier New" w:hAnsi="Courier New"/>
          <w:sz w:val="20"/>
        </w:rPr>
        <w:t>Missing 'to' field</w:t>
      </w:r>
    </w:p>
    <w:p>
      <w:pPr>
        <w:pStyle w:val="ListBullet"/>
        <w:spacing w:after="40"/>
      </w:pPr>
      <w:r>
        <w:t xml:space="preserve">Cause probable : le champ </w:t>
      </w:r>
      <w:r>
        <w:rPr>
          <w:rFonts w:ascii="Courier New" w:hAnsi="Courier New"/>
          <w:sz w:val="20"/>
        </w:rPr>
        <w:t>to</w:t>
      </w:r>
      <w:r>
        <w:t xml:space="preserve"> a été envoyé sous forme de tableau ou n’a pas été rempli</w:t>
      </w:r>
    </w:p>
    <w:p>
      <w:pPr>
        <w:pStyle w:val="ListBullet"/>
        <w:spacing w:after="40"/>
      </w:pPr>
      <w:r>
        <w:t>Mauvaise version :</w:t>
      </w:r>
    </w:p>
    <w:p>
      <w:pPr>
        <w:spacing w:after="120"/>
      </w:pPr>
      <w:r>
        <w:rPr>
          <w:rFonts w:ascii="Courier New" w:hAnsi="Courier New"/>
          <w:sz w:val="20"/>
        </w:rPr>
        <w:t>`</w:t>
      </w:r>
      <w:r>
        <w:t>text</w:t>
      </w:r>
    </w:p>
    <w:p>
      <w:pPr>
        <w:spacing w:after="120"/>
      </w:pPr>
      <w:r>
        <w:t>to: [$json.target_email]</w:t>
      </w:r>
    </w:p>
    <w:p>
      <w:pPr>
        <w:spacing w:after="120"/>
      </w:pPr>
      <w:r>
        <w:rPr>
          <w:rFonts w:ascii="Courier New" w:hAnsi="Courier New"/>
          <w:sz w:val="20"/>
        </w:rPr>
        <w:t>`</w:t>
      </w:r>
    </w:p>
    <w:p>
      <w:pPr>
        <w:pStyle w:val="ListBullet"/>
        <w:spacing w:after="40"/>
      </w:pPr>
      <w:r>
        <w:t>Bonne version :</w:t>
      </w:r>
    </w:p>
    <w:p>
      <w:pPr>
        <w:spacing w:after="120"/>
      </w:pPr>
      <w:r>
        <w:rPr>
          <w:rFonts w:ascii="Courier New" w:hAnsi="Courier New"/>
          <w:sz w:val="20"/>
        </w:rPr>
        <w:t>`</w:t>
      </w:r>
      <w:r>
        <w:t>text</w:t>
      </w:r>
    </w:p>
    <w:p>
      <w:pPr>
        <w:spacing w:after="120"/>
      </w:pPr>
      <w:r>
        <w:t>to: $json.target_email</w:t>
      </w:r>
    </w:p>
    <w:p>
      <w:pPr>
        <w:spacing w:after="120"/>
      </w:pPr>
      <w:r>
        <w:rPr>
          <w:rFonts w:ascii="Courier New" w:hAnsi="Courier New"/>
          <w:sz w:val="20"/>
        </w:rPr>
        <w:t>`</w:t>
      </w:r>
    </w:p>
    <w:p>
      <w:pPr>
        <w:pStyle w:val="Heading2"/>
        <w:spacing w:before="120" w:after="60"/>
      </w:pPr>
      <w:r>
        <w:t xml:space="preserve">10.9 Symptôme : </w:t>
      </w:r>
      <w:r>
        <w:rPr>
          <w:rFonts w:ascii="Courier New" w:hAnsi="Courier New"/>
          <w:sz w:val="20"/>
        </w:rPr>
        <w:t>Cannot read properties of undefined (reading 'data')</w:t>
      </w:r>
    </w:p>
    <w:p>
      <w:pPr>
        <w:pStyle w:val="ListBullet"/>
        <w:spacing w:after="40"/>
      </w:pPr>
      <w:r>
        <w:t>Cause probable : un nœud aval suppose un format de réponse qui n’existe pas</w:t>
      </w:r>
    </w:p>
    <w:p>
      <w:pPr>
        <w:pStyle w:val="ListBullet"/>
        <w:spacing w:after="40"/>
      </w:pPr>
      <w:r>
        <w:t xml:space="preserve">Cas rencontré : lecture de </w:t>
      </w:r>
      <w:r>
        <w:rPr>
          <w:rFonts w:ascii="Courier New" w:hAnsi="Courier New"/>
          <w:sz w:val="20"/>
        </w:rPr>
        <w:t>response.data.id</w:t>
      </w:r>
      <w:r>
        <w:t xml:space="preserve"> alors que la réponse réelle était déjà au niveau racine</w:t>
      </w:r>
    </w:p>
    <w:p>
      <w:pPr>
        <w:pStyle w:val="ListBullet"/>
        <w:spacing w:after="40"/>
      </w:pPr>
      <w:r>
        <w:t>Correction :</w:t>
      </w:r>
    </w:p>
    <w:p>
      <w:pPr>
        <w:pStyle w:val="ListBullet"/>
        <w:spacing w:after="40"/>
      </w:pPr>
      <w:r>
        <w:t>sécuriser avec une double lecture</w:t>
      </w:r>
    </w:p>
    <w:p>
      <w:pPr>
        <w:spacing w:after="120"/>
      </w:pPr>
      <w:r>
        <w:rPr>
          <w:rFonts w:ascii="Courier New" w:hAnsi="Courier New"/>
          <w:sz w:val="20"/>
        </w:rPr>
        <w:t>`</w:t>
      </w:r>
      <w:r>
        <w:t>text</w:t>
      </w:r>
    </w:p>
    <w:p>
      <w:pPr>
        <w:spacing w:after="120"/>
      </w:pPr>
      <w:r>
        <w:t>const resendId = response.id || (response.data &amp;&amp; response.data.id) || null;</w:t>
      </w:r>
    </w:p>
    <w:p>
      <w:pPr>
        <w:spacing w:after="120"/>
      </w:pPr>
      <w:r>
        <w:rPr>
          <w:rFonts w:ascii="Courier New" w:hAnsi="Courier New"/>
          <w:sz w:val="20"/>
        </w:rPr>
        <w:t>`</w:t>
      </w:r>
    </w:p>
    <w:p>
      <w:pPr>
        <w:pStyle w:val="Heading2"/>
        <w:spacing w:before="120" w:after="60"/>
      </w:pPr>
      <w:r>
        <w:t xml:space="preserve">10.10 Symptôme : </w:t>
      </w:r>
      <w:r>
        <w:rPr>
          <w:rFonts w:ascii="Courier New" w:hAnsi="Courier New"/>
          <w:sz w:val="20"/>
        </w:rPr>
        <w:t>Build Due Social Follow-Ups</w:t>
      </w:r>
      <w:r>
        <w:t xml:space="preserve"> ne renvoie rien alors que le prospect existe et que </w:t>
      </w:r>
      <w:r>
        <w:rPr>
          <w:rFonts w:ascii="Courier New" w:hAnsi="Courier New"/>
          <w:sz w:val="20"/>
        </w:rPr>
        <w:t>next_action_at</w:t>
      </w:r>
      <w:r>
        <w:t xml:space="preserve"> est passé</w:t>
      </w:r>
    </w:p>
    <w:p>
      <w:pPr>
        <w:pStyle w:val="ListBullet"/>
        <w:spacing w:after="40"/>
      </w:pPr>
      <w:r>
        <w:t xml:space="preserve">Cause probable : le nœud lit mal les données d’entrée en mode </w:t>
      </w:r>
      <w:r>
        <w:rPr>
          <w:rFonts w:ascii="Courier New" w:hAnsi="Courier New"/>
          <w:sz w:val="20"/>
        </w:rPr>
        <w:t>Run Once for All Items</w:t>
      </w:r>
    </w:p>
    <w:p>
      <w:pPr>
        <w:pStyle w:val="ListBullet"/>
        <w:spacing w:after="40"/>
      </w:pPr>
      <w:r>
        <w:t xml:space="preserve">Cas rencontré : </w:t>
      </w:r>
      <w:r>
        <w:rPr>
          <w:rFonts w:ascii="Courier New" w:hAnsi="Courier New"/>
          <w:sz w:val="20"/>
        </w:rPr>
        <w:t>Fetch Social Prospect Snapshot</w:t>
      </w:r>
      <w:r>
        <w:t xml:space="preserve"> renvoie plusieurs items, mais le code lit seulement </w:t>
      </w:r>
      <w:r>
        <w:rPr>
          <w:rFonts w:ascii="Courier New" w:hAnsi="Courier New"/>
          <w:sz w:val="20"/>
        </w:rPr>
        <w:t>$json</w:t>
      </w:r>
    </w:p>
    <w:p>
      <w:pPr>
        <w:pStyle w:val="ListBullet"/>
        <w:spacing w:after="40"/>
      </w:pPr>
      <w:r>
        <w:t>Correction :</w:t>
      </w:r>
    </w:p>
    <w:p>
      <w:pPr>
        <w:pStyle w:val="ListBullet"/>
        <w:spacing w:after="40"/>
      </w:pPr>
      <w:r>
        <w:t xml:space="preserve">utiliser </w:t>
      </w:r>
      <w:r>
        <w:rPr>
          <w:rFonts w:ascii="Courier New" w:hAnsi="Courier New"/>
          <w:sz w:val="20"/>
        </w:rPr>
        <w:t>const inputItems = $input.all()</w:t>
      </w:r>
    </w:p>
    <w:p>
      <w:pPr>
        <w:pStyle w:val="ListBullet"/>
        <w:spacing w:after="40"/>
      </w:pPr>
      <w:r>
        <w:t>aplatir les lignes avant la boucle métier</w:t>
      </w:r>
    </w:p>
    <w:p>
      <w:pPr>
        <w:pStyle w:val="ListBullet"/>
        <w:spacing w:after="40"/>
      </w:pPr>
      <w:r>
        <w:t xml:space="preserve">vérifier ensuite que le nœud renvoie un item avec </w:t>
      </w:r>
      <w:r>
        <w:rPr>
          <w:rFonts w:ascii="Courier New" w:hAnsi="Courier New"/>
          <w:sz w:val="20"/>
        </w:rPr>
        <w:t>sequence_step = 2</w:t>
      </w:r>
      <w:r>
        <w:t xml:space="preserve"> ou </w:t>
      </w:r>
      <w:r>
        <w:rPr>
          <w:rFonts w:ascii="Courier New" w:hAnsi="Courier New"/>
          <w:sz w:val="20"/>
        </w:rPr>
        <w:t>sequence_step = 3</w:t>
      </w:r>
    </w:p>
    <w:p>
      <w:pPr>
        <w:pStyle w:val="Heading2"/>
        <w:spacing w:before="120" w:after="60"/>
      </w:pPr>
      <w:r>
        <w:t xml:space="preserve">10.11 Symptôme : </w:t>
      </w:r>
      <w:r>
        <w:rPr>
          <w:rFonts w:ascii="Courier New" w:hAnsi="Courier New"/>
          <w:sz w:val="20"/>
        </w:rPr>
        <w:t>Invalid character in header content ["apikey"]</w:t>
      </w:r>
    </w:p>
    <w:p>
      <w:pPr>
        <w:pStyle w:val="ListBullet"/>
        <w:spacing w:after="40"/>
      </w:pPr>
      <w:r>
        <w:t>Cause probable : la clé collée dans le header contient un retour à la ligne ou un caractère parasite</w:t>
      </w:r>
    </w:p>
    <w:p>
      <w:pPr>
        <w:pStyle w:val="ListBullet"/>
        <w:spacing w:after="40"/>
      </w:pPr>
      <w:r>
        <w:t>Correction :</w:t>
      </w:r>
    </w:p>
    <w:p>
      <w:pPr>
        <w:pStyle w:val="ListBullet"/>
        <w:spacing w:after="40"/>
      </w:pPr>
      <w:r>
        <w:t>recoller la clé sur une seule ligne</w:t>
      </w:r>
    </w:p>
    <w:p>
      <w:pPr>
        <w:pStyle w:val="ListBullet"/>
        <w:spacing w:after="40"/>
      </w:pPr>
      <w:r>
        <w:t>vérifier qu’il n’y a aucun espace ou saut de ligne caché</w:t>
      </w:r>
    </w:p>
    <w:p>
      <w:pPr>
        <w:pStyle w:val="Heading2"/>
        <w:spacing w:before="120" w:after="60"/>
      </w:pPr>
      <w:r>
        <w:t xml:space="preserve">10.12 Symptôme : </w:t>
      </w:r>
      <w:r>
        <w:rPr>
          <w:rFonts w:ascii="Courier New" w:hAnsi="Courier New"/>
          <w:sz w:val="20"/>
        </w:rPr>
        <w:t>If Social Email Sent</w:t>
      </w:r>
      <w:r>
        <w:t xml:space="preserve"> passe en </w:t>
      </w:r>
      <w:r>
        <w:rPr>
          <w:rFonts w:ascii="Courier New" w:hAnsi="Courier New"/>
          <w:sz w:val="20"/>
        </w:rPr>
        <w:t>true</w:t>
      </w:r>
      <w:r>
        <w:t xml:space="preserve"> mais les nœuds suivants ne sont pas cohérents</w:t>
      </w:r>
    </w:p>
    <w:p>
      <w:pPr>
        <w:pStyle w:val="ListBullet"/>
        <w:spacing w:after="40"/>
      </w:pPr>
      <w:r>
        <w:t>Cause probable : mauvaise connexion entre les branches</w:t>
      </w:r>
    </w:p>
    <w:p>
      <w:pPr>
        <w:pStyle w:val="ListBullet"/>
        <w:spacing w:after="40"/>
      </w:pPr>
      <w:r>
        <w:t>Correction :</w:t>
      </w:r>
    </w:p>
    <w:p>
      <w:pPr>
        <w:pStyle w:val="ListBullet"/>
        <w:spacing w:after="40"/>
      </w:pPr>
      <w:r>
        <w:t xml:space="preserve">la branche </w:t>
      </w:r>
      <w:r>
        <w:rPr>
          <w:rFonts w:ascii="Courier New" w:hAnsi="Courier New"/>
          <w:sz w:val="20"/>
        </w:rPr>
        <w:t>true</w:t>
      </w:r>
      <w:r>
        <w:t xml:space="preserve"> doit partir vers </w:t>
      </w:r>
      <w:r>
        <w:rPr>
          <w:rFonts w:ascii="Courier New" w:hAnsi="Courier New"/>
          <w:sz w:val="20"/>
        </w:rPr>
        <w:t>Log Social Outreach Attempt</w:t>
      </w:r>
    </w:p>
    <w:p>
      <w:pPr>
        <w:pStyle w:val="ListBullet"/>
        <w:spacing w:after="40"/>
      </w:pPr>
      <w:r>
        <w:t xml:space="preserve">la branche </w:t>
      </w:r>
      <w:r>
        <w:rPr>
          <w:rFonts w:ascii="Courier New" w:hAnsi="Courier New"/>
          <w:sz w:val="20"/>
        </w:rPr>
        <w:t>true</w:t>
      </w:r>
      <w:r>
        <w:t xml:space="preserve"> doit partir aussi vers </w:t>
      </w:r>
      <w:r>
        <w:rPr>
          <w:rFonts w:ascii="Courier New" w:hAnsi="Courier New"/>
          <w:sz w:val="20"/>
        </w:rPr>
        <w:t>Update Prospect After Social Send</w:t>
      </w:r>
    </w:p>
    <w:p>
      <w:pPr>
        <w:pStyle w:val="ListBullet"/>
        <w:spacing w:after="40"/>
      </w:pPr>
      <w:r>
        <w:t xml:space="preserve">la branche </w:t>
      </w:r>
      <w:r>
        <w:rPr>
          <w:rFonts w:ascii="Courier New" w:hAnsi="Courier New"/>
          <w:sz w:val="20"/>
        </w:rPr>
        <w:t>false</w:t>
      </w:r>
      <w:r>
        <w:t xml:space="preserve"> doit partir vers </w:t>
      </w:r>
      <w:r>
        <w:rPr>
          <w:rFonts w:ascii="Courier New" w:hAnsi="Courier New"/>
          <w:sz w:val="20"/>
        </w:rPr>
        <w:t>Update Prospect Social Failure</w:t>
      </w:r>
    </w:p>
    <w:p>
      <w:pPr>
        <w:pStyle w:val="ListBullet"/>
        <w:spacing w:after="40"/>
      </w:pPr>
      <w:r>
        <w:t xml:space="preserve">ne pas chaîner </w:t>
      </w:r>
      <w:r>
        <w:rPr>
          <w:rFonts w:ascii="Courier New" w:hAnsi="Courier New"/>
          <w:sz w:val="20"/>
        </w:rPr>
        <w:t>Update Prospect After Social Send</w:t>
      </w:r>
      <w:r>
        <w:t xml:space="preserve"> derrière </w:t>
      </w:r>
      <w:r>
        <w:rPr>
          <w:rFonts w:ascii="Courier New" w:hAnsi="Courier New"/>
          <w:sz w:val="20"/>
        </w:rPr>
        <w:t>Log Social Outreach Attempt</w:t>
      </w:r>
    </w:p>
    <w:p>
      <w:pPr>
        <w:pStyle w:val="Heading2"/>
        <w:spacing w:before="120" w:after="60"/>
      </w:pPr>
      <w:r>
        <w:t>10.13 Symptôme : l’email n’arrive pas dans Gmail mais on le voit dans Resend</w:t>
      </w:r>
    </w:p>
    <w:p>
      <w:pPr>
        <w:pStyle w:val="ListBullet"/>
        <w:spacing w:after="40"/>
      </w:pPr>
      <w:r>
        <w:t xml:space="preserve">Cause probable : le destinataire est un faux email comme </w:t>
      </w:r>
      <w:r>
        <w:rPr>
          <w:rFonts w:ascii="Courier New" w:hAnsi="Courier New"/>
          <w:sz w:val="20"/>
        </w:rPr>
        <w:t>awa.kone@example.com</w:t>
      </w:r>
    </w:p>
    <w:p>
      <w:pPr>
        <w:pStyle w:val="ListBullet"/>
        <w:spacing w:after="40"/>
      </w:pPr>
      <w:r>
        <w:t xml:space="preserve">Cause probable 2 : le dashboard Resend montre </w:t>
      </w:r>
      <w:r>
        <w:rPr>
          <w:rFonts w:ascii="Courier New" w:hAnsi="Courier New"/>
          <w:sz w:val="20"/>
        </w:rPr>
        <w:t>Delivery Delayed</w:t>
      </w:r>
    </w:p>
    <w:p>
      <w:pPr>
        <w:pStyle w:val="ListBullet"/>
        <w:spacing w:after="40"/>
      </w:pPr>
      <w:r>
        <w:t>Correction :</w:t>
      </w:r>
    </w:p>
    <w:p>
      <w:pPr>
        <w:pStyle w:val="ListBullet"/>
        <w:spacing w:after="40"/>
      </w:pPr>
      <w:r>
        <w:t xml:space="preserve">tester avec une vraie boîte comme </w:t>
      </w:r>
      <w:r>
        <w:rPr>
          <w:rFonts w:ascii="Courier New" w:hAnsi="Courier New"/>
          <w:sz w:val="20"/>
        </w:rPr>
        <w:t>marius.ayoro70@gmail.com</w:t>
      </w:r>
    </w:p>
    <w:p>
      <w:pPr>
        <w:pStyle w:val="ListBullet"/>
        <w:spacing w:after="40"/>
      </w:pPr>
      <w:r>
        <w:t xml:space="preserve">vérifier l’adresse de destination dans </w:t>
      </w:r>
      <w:r>
        <w:rPr>
          <w:rFonts w:ascii="Courier New" w:hAnsi="Courier New"/>
          <w:sz w:val="20"/>
        </w:rPr>
        <w:t>Send Social Sequence Email</w:t>
      </w:r>
    </w:p>
    <w:p>
      <w:pPr>
        <w:pStyle w:val="ListBullet"/>
        <w:spacing w:after="40"/>
      </w:pPr>
      <w:r>
        <w:t>vérifier le dashboard Resend sur la bonne ligne d’envoi</w:t>
      </w:r>
    </w:p>
    <w:p>
      <w:pPr>
        <w:pStyle w:val="Heading2"/>
        <w:spacing w:before="120" w:after="60"/>
      </w:pPr>
      <w:r>
        <w:t xml:space="preserve">10.14 Symptôme : aucune nouvelle exécution visible dans l’onglet </w:t>
      </w:r>
      <w:r>
        <w:rPr>
          <w:rFonts w:ascii="Courier New" w:hAnsi="Courier New"/>
          <w:sz w:val="20"/>
        </w:rPr>
        <w:t>Executions</w:t>
      </w:r>
    </w:p>
    <w:p>
      <w:pPr>
        <w:pStyle w:val="ListBullet"/>
        <w:spacing w:after="40"/>
      </w:pPr>
      <w:r>
        <w:t>Cause probable : le workflow testé n’est pas celui de l’éditeur courant</w:t>
      </w:r>
    </w:p>
    <w:p>
      <w:pPr>
        <w:pStyle w:val="ListBullet"/>
        <w:spacing w:after="40"/>
      </w:pPr>
      <w:r>
        <w:t>Cause probable 2 : l’exécution de test a été faite hors écoute</w:t>
      </w:r>
    </w:p>
    <w:p>
      <w:pPr>
        <w:pStyle w:val="ListBullet"/>
        <w:spacing w:after="40"/>
      </w:pPr>
      <w:r>
        <w:t>Correction :</w:t>
      </w:r>
    </w:p>
    <w:p>
      <w:pPr>
        <w:pStyle w:val="ListBullet"/>
        <w:spacing w:after="40"/>
      </w:pPr>
      <w:r>
        <w:t xml:space="preserve">activer </w:t>
      </w:r>
      <w:r>
        <w:rPr>
          <w:rFonts w:ascii="Courier New" w:hAnsi="Courier New"/>
          <w:sz w:val="20"/>
        </w:rPr>
        <w:t>Auto refresh</w:t>
      </w:r>
    </w:p>
    <w:p>
      <w:pPr>
        <w:pStyle w:val="ListBullet"/>
        <w:spacing w:after="40"/>
      </w:pPr>
      <w:r>
        <w:t xml:space="preserve">refaire le test après </w:t>
      </w:r>
      <w:r>
        <w:rPr>
          <w:rFonts w:ascii="Courier New" w:hAnsi="Courier New"/>
          <w:sz w:val="20"/>
        </w:rPr>
        <w:t>Listen for test event</w:t>
      </w:r>
    </w:p>
    <w:p>
      <w:pPr>
        <w:pStyle w:val="ListBullet"/>
        <w:spacing w:after="40"/>
      </w:pPr>
      <w:r>
        <w:t>vérifier si le workflow a bien été publié</w:t>
      </w:r>
    </w:p>
    <w:p>
      <w:pPr>
        <w:pStyle w:val="Heading2"/>
        <w:spacing w:before="120" w:after="60"/>
      </w:pPr>
      <w:r>
        <w:t>10.15 Symptôme : le workflow ne se déroule pas tout seul, mais seulement quand vous exécutez les nœuds manuellement</w:t>
      </w:r>
    </w:p>
    <w:p>
      <w:pPr>
        <w:pStyle w:val="ListBullet"/>
        <w:spacing w:after="40"/>
      </w:pPr>
      <w:r>
        <w:t>Cause probable : le test a été fait nœud par nœud au lieu d’un lancement global</w:t>
      </w:r>
    </w:p>
    <w:p>
      <w:pPr>
        <w:pStyle w:val="ListBullet"/>
        <w:spacing w:after="40"/>
      </w:pPr>
      <w:r>
        <w:t>Cause probable 2 : le trigger test a été lancé sans que le workflow soit réellement en écoute</w:t>
      </w:r>
    </w:p>
    <w:p>
      <w:pPr>
        <w:pStyle w:val="ListBullet"/>
        <w:spacing w:after="40"/>
      </w:pPr>
      <w:r>
        <w:t>Correction :</w:t>
      </w:r>
    </w:p>
    <w:p>
      <w:pPr>
        <w:pStyle w:val="ListBullet"/>
        <w:spacing w:after="40"/>
      </w:pPr>
      <w:r>
        <w:t>partir du webhook ou du scheduler</w:t>
      </w:r>
    </w:p>
    <w:p>
      <w:pPr>
        <w:pStyle w:val="ListBullet"/>
        <w:spacing w:after="40"/>
      </w:pPr>
      <w:r>
        <w:t>lancer un vrai test de bout en bout</w:t>
      </w:r>
    </w:p>
    <w:p>
      <w:pPr>
        <w:pStyle w:val="ListBullet"/>
        <w:spacing w:after="40"/>
      </w:pPr>
      <w:r>
        <w:t xml:space="preserve">ne pas utiliser </w:t>
      </w:r>
      <w:r>
        <w:rPr>
          <w:rFonts w:ascii="Courier New" w:hAnsi="Courier New"/>
          <w:sz w:val="20"/>
        </w:rPr>
        <w:t>Execute step</w:t>
      </w:r>
      <w:r>
        <w:t xml:space="preserve"> comme validation finale du workflow complet</w:t>
      </w:r>
    </w:p>
    <w:p>
      <w:pPr>
        <w:pStyle w:val="Heading2"/>
        <w:spacing w:before="120" w:after="60"/>
      </w:pPr>
      <w:r>
        <w:t xml:space="preserve">10.16 Symptôme : les emails partent bien, mais le contenu affiche </w:t>
      </w:r>
      <w:r>
        <w:rPr>
          <w:rFonts w:ascii="Courier New" w:hAnsi="Courier New"/>
          <w:sz w:val="20"/>
        </w:rPr>
        <w:t>Prospect à confirmer</w:t>
      </w:r>
      <w:r>
        <w:t xml:space="preserve"> ou </w:t>
      </w:r>
      <w:r>
        <w:rPr>
          <w:rFonts w:ascii="Courier New" w:hAnsi="Courier New"/>
          <w:sz w:val="20"/>
        </w:rPr>
        <w:t>Entreprise à confirmer</w:t>
      </w:r>
    </w:p>
    <w:p>
      <w:pPr>
        <w:pStyle w:val="ListBullet"/>
        <w:spacing w:after="40"/>
      </w:pPr>
      <w:r>
        <w:t xml:space="preserve">Cause probable : le mapping du nœud </w:t>
      </w:r>
      <w:r>
        <w:rPr>
          <w:rFonts w:ascii="Courier New" w:hAnsi="Courier New"/>
          <w:sz w:val="20"/>
        </w:rPr>
        <w:t>Normalize Google Forms Lead</w:t>
      </w:r>
      <w:r>
        <w:t xml:space="preserve"> ne récupère pas correctement les libellés exacts du formulaire</w:t>
      </w:r>
    </w:p>
    <w:p>
      <w:pPr>
        <w:pStyle w:val="ListBullet"/>
        <w:spacing w:after="40"/>
      </w:pPr>
      <w:r>
        <w:t>Correction :</w:t>
      </w:r>
    </w:p>
    <w:p>
      <w:pPr>
        <w:pStyle w:val="ListBullet"/>
        <w:spacing w:after="40"/>
      </w:pPr>
      <w:r>
        <w:t xml:space="preserve">utiliser la version finale robuste du nœud </w:t>
      </w:r>
      <w:r>
        <w:rPr>
          <w:rFonts w:ascii="Courier New" w:hAnsi="Courier New"/>
          <w:sz w:val="20"/>
        </w:rPr>
        <w:t>Normalize Google Forms Lead</w:t>
      </w:r>
    </w:p>
    <w:p>
      <w:pPr>
        <w:pStyle w:val="ListBullet"/>
        <w:spacing w:after="40"/>
      </w:pPr>
      <w:r>
        <w:t xml:space="preserve">vérifier dans sa sortie la présence de </w:t>
      </w:r>
      <w:r>
        <w:rPr>
          <w:rFonts w:ascii="Courier New" w:hAnsi="Courier New"/>
          <w:sz w:val="20"/>
        </w:rPr>
        <w:t>decision_maker_name</w:t>
      </w:r>
      <w:r>
        <w:t xml:space="preserve">, </w:t>
      </w:r>
      <w:r>
        <w:rPr>
          <w:rFonts w:ascii="Courier New" w:hAnsi="Courier New"/>
          <w:sz w:val="20"/>
        </w:rPr>
        <w:t>organization_name</w:t>
      </w:r>
      <w:r>
        <w:t xml:space="preserve"> et </w:t>
      </w:r>
      <w:r>
        <w:rPr>
          <w:rFonts w:ascii="Courier New" w:hAnsi="Courier New"/>
          <w:sz w:val="20"/>
        </w:rPr>
        <w:t>target_email</w:t>
      </w:r>
    </w:p>
    <w:p>
      <w:pPr>
        <w:pStyle w:val="ListBullet"/>
        <w:spacing w:after="40"/>
      </w:pPr>
      <w:r>
        <w:t>refaire un test webhook avec un payload réel du formulaire</w:t>
      </w:r>
    </w:p>
    <w:p>
      <w:pPr>
        <w:pStyle w:val="Heading1"/>
        <w:spacing w:before="200" w:after="60"/>
      </w:pPr>
      <w:r>
        <w:t>11. Checklist d’exploitation</w:t>
      </w:r>
    </w:p>
    <w:p>
      <w:pPr>
        <w:spacing w:after="120"/>
      </w:pPr>
      <w:r>
        <w:t>Avant mise en production, vérifier :</w:t>
      </w:r>
    </w:p>
    <w:p>
      <w:pPr>
        <w:pStyle w:val="ListNumber"/>
        <w:spacing w:after="40"/>
      </w:pPr>
      <w:r>
        <w:t>le workflow est publié</w:t>
      </w:r>
    </w:p>
    <w:p>
      <w:pPr>
        <w:pStyle w:val="ListNumber"/>
        <w:spacing w:after="40"/>
      </w:pPr>
      <w:r>
        <w:t>les clés Supabase et Resend sont propres</w:t>
      </w:r>
    </w:p>
    <w:p>
      <w:pPr>
        <w:pStyle w:val="ListNumber"/>
        <w:spacing w:after="40"/>
      </w:pPr>
      <w:r>
        <w:t>les URL Supabase pointent bien vers le bon projet</w:t>
      </w:r>
    </w:p>
    <w:p>
      <w:pPr>
        <w:pStyle w:val="ListNumber"/>
        <w:spacing w:after="40"/>
      </w:pPr>
      <w:r>
        <w:rPr>
          <w:rFonts w:ascii="Courier New" w:hAnsi="Courier New"/>
          <w:sz w:val="20"/>
        </w:rPr>
        <w:t>If New Lead Payload</w:t>
      </w:r>
      <w:r>
        <w:t xml:space="preserve"> laisse passer un vrai payload</w:t>
      </w:r>
    </w:p>
    <w:p>
      <w:pPr>
        <w:pStyle w:val="ListNumber"/>
        <w:spacing w:after="40"/>
      </w:pPr>
      <w:r>
        <w:rPr>
          <w:rFonts w:ascii="Courier New" w:hAnsi="Courier New"/>
          <w:sz w:val="20"/>
        </w:rPr>
        <w:t>If Social Lead Ready To Send</w:t>
      </w:r>
      <w:r>
        <w:t xml:space="preserve"> laisse passer un contexte avec email</w:t>
      </w:r>
    </w:p>
    <w:p>
      <w:pPr>
        <w:pStyle w:val="ListNumber"/>
        <w:spacing w:after="40"/>
      </w:pPr>
      <w:r>
        <w:rPr>
          <w:rFonts w:ascii="Courier New" w:hAnsi="Courier New"/>
          <w:sz w:val="20"/>
        </w:rPr>
        <w:t>Send Social Sequence Email</w:t>
      </w:r>
      <w:r>
        <w:t xml:space="preserve"> utilise </w:t>
      </w:r>
      <w:r>
        <w:rPr>
          <w:rFonts w:ascii="Courier New" w:hAnsi="Courier New"/>
          <w:sz w:val="20"/>
        </w:rPr>
        <w:t>to: $json.target_email</w:t>
      </w:r>
    </w:p>
    <w:p>
      <w:pPr>
        <w:pStyle w:val="ListNumber"/>
        <w:spacing w:after="40"/>
      </w:pPr>
      <w:r>
        <w:rPr>
          <w:rFonts w:ascii="Courier New" w:hAnsi="Courier New"/>
          <w:sz w:val="20"/>
        </w:rPr>
        <w:t>If Social Email Sent</w:t>
      </w:r>
      <w:r>
        <w:t xml:space="preserve"> est branché correctement</w:t>
      </w:r>
    </w:p>
    <w:p>
      <w:pPr>
        <w:pStyle w:val="ListNumber"/>
        <w:spacing w:after="40"/>
      </w:pPr>
      <w:r>
        <w:rPr>
          <w:rFonts w:ascii="Courier New" w:hAnsi="Courier New"/>
          <w:sz w:val="20"/>
        </w:rPr>
        <w:t>prospect_targets</w:t>
      </w:r>
      <w:r>
        <w:t xml:space="preserve"> se met à jour</w:t>
      </w:r>
    </w:p>
    <w:p>
      <w:pPr>
        <w:pStyle w:val="ListNumber"/>
        <w:spacing w:after="40"/>
      </w:pPr>
      <w:r>
        <w:rPr>
          <w:rFonts w:ascii="Courier New" w:hAnsi="Courier New"/>
          <w:sz w:val="20"/>
        </w:rPr>
        <w:t>outreach_attempts</w:t>
      </w:r>
      <w:r>
        <w:t xml:space="preserve"> reçoit une ligne</w:t>
      </w:r>
    </w:p>
    <w:p>
      <w:pPr>
        <w:pStyle w:val="ListNumber"/>
        <w:spacing w:after="40"/>
      </w:pPr>
      <w:r>
        <w:t>l’email est reçu dans une vraie boîte</w:t>
      </w:r>
    </w:p>
    <w:p>
      <w:pPr>
        <w:pStyle w:val="ListNumber"/>
        <w:spacing w:after="40"/>
      </w:pPr>
      <w:r>
        <w:rPr>
          <w:rFonts w:ascii="Courier New" w:hAnsi="Courier New"/>
          <w:sz w:val="20"/>
        </w:rPr>
        <w:t>Build Due Social Follow-Ups</w:t>
      </w:r>
      <w:r>
        <w:t xml:space="preserve"> lit bien les entrées avec </w:t>
      </w:r>
      <w:r>
        <w:rPr>
          <w:rFonts w:ascii="Courier New" w:hAnsi="Courier New"/>
          <w:sz w:val="20"/>
        </w:rPr>
        <w:t>$input.all()</w:t>
      </w:r>
    </w:p>
    <w:p>
      <w:pPr>
        <w:pStyle w:val="ListNumber"/>
        <w:spacing w:after="40"/>
      </w:pPr>
      <w:r>
        <w:rPr>
          <w:rFonts w:ascii="Courier New" w:hAnsi="Courier New"/>
          <w:sz w:val="20"/>
        </w:rPr>
        <w:t>Normalize Google Forms Lead</w:t>
      </w:r>
      <w:r>
        <w:t xml:space="preserve"> et </w:t>
      </w:r>
      <w:r>
        <w:rPr>
          <w:rFonts w:ascii="Courier New" w:hAnsi="Courier New"/>
          <w:sz w:val="20"/>
        </w:rPr>
        <w:t>Prepare Social Prospect Record</w:t>
      </w:r>
      <w:r>
        <w:t xml:space="preserve"> ne contiennent plus de logique de test figée</w:t>
      </w:r>
    </w:p>
    <w:p>
      <w:pPr>
        <w:pStyle w:val="Heading1"/>
        <w:spacing w:before="200" w:after="60"/>
      </w:pPr>
      <w:r>
        <w:t>12. Résultat attendu après stabilisation</w:t>
      </w:r>
    </w:p>
    <w:p>
      <w:pPr>
        <w:spacing w:after="120"/>
      </w:pPr>
      <w:r>
        <w:t>Quand tout est correctement configuré :</w:t>
      </w:r>
    </w:p>
    <w:p>
      <w:pPr>
        <w:pStyle w:val="ListBullet"/>
        <w:spacing w:after="40"/>
      </w:pPr>
      <w:r>
        <w:t xml:space="preserve">un lead Google Forms entre dans </w:t>
      </w:r>
      <w:r>
        <w:rPr>
          <w:rFonts w:ascii="Courier New" w:hAnsi="Courier New"/>
          <w:sz w:val="20"/>
        </w:rPr>
        <w:t>prospect_targets</w:t>
      </w:r>
    </w:p>
    <w:p>
      <w:pPr>
        <w:pStyle w:val="ListBullet"/>
        <w:spacing w:after="40"/>
      </w:pPr>
      <w:r>
        <w:t>l’email 1 part immédiatement</w:t>
      </w:r>
    </w:p>
    <w:p>
      <w:pPr>
        <w:pStyle w:val="ListBullet"/>
        <w:spacing w:after="40"/>
      </w:pPr>
      <w:r>
        <w:rPr>
          <w:rFonts w:ascii="Courier New" w:hAnsi="Courier New"/>
          <w:sz w:val="20"/>
        </w:rPr>
        <w:t>outreach_attempts</w:t>
      </w:r>
      <w:r>
        <w:t xml:space="preserve"> reçoit un log d’envoi</w:t>
      </w:r>
    </w:p>
    <w:p>
      <w:pPr>
        <w:pStyle w:val="ListBullet"/>
        <w:spacing w:after="40"/>
      </w:pPr>
      <w:r>
        <w:rPr>
          <w:rFonts w:ascii="Courier New" w:hAnsi="Courier New"/>
          <w:sz w:val="20"/>
        </w:rPr>
        <w:t>last_sequence_result</w:t>
      </w:r>
      <w:r>
        <w:t xml:space="preserve"> devient </w:t>
      </w:r>
      <w:r>
        <w:rPr>
          <w:rFonts w:ascii="Courier New" w:hAnsi="Courier New"/>
          <w:sz w:val="20"/>
        </w:rPr>
        <w:t>social_email_1_sent</w:t>
      </w:r>
    </w:p>
    <w:p>
      <w:pPr>
        <w:pStyle w:val="ListBullet"/>
        <w:spacing w:after="40"/>
      </w:pPr>
      <w:r>
        <w:rPr>
          <w:rFonts w:ascii="Courier New" w:hAnsi="Courier New"/>
          <w:sz w:val="20"/>
        </w:rPr>
        <w:t>niche_status</w:t>
      </w:r>
      <w:r>
        <w:t xml:space="preserve"> devient </w:t>
      </w:r>
      <w:r>
        <w:rPr>
          <w:rFonts w:ascii="Courier New" w:hAnsi="Courier New"/>
          <w:sz w:val="20"/>
        </w:rPr>
        <w:t>social_sequence_active</w:t>
      </w:r>
    </w:p>
    <w:p>
      <w:pPr>
        <w:pStyle w:val="ListBullet"/>
        <w:spacing w:after="40"/>
      </w:pPr>
      <w:r>
        <w:rPr>
          <w:rFonts w:ascii="Courier New" w:hAnsi="Courier New"/>
          <w:sz w:val="20"/>
        </w:rPr>
        <w:t>next_action_at</w:t>
      </w:r>
      <w:r>
        <w:t xml:space="preserve"> est renseigné</w:t>
      </w:r>
    </w:p>
    <w:p>
      <w:pPr>
        <w:pStyle w:val="ListBullet"/>
        <w:spacing w:after="40"/>
      </w:pPr>
      <w:r>
        <w:t>le scheduler peut ensuite envoyer l’email 2 puis l’email 3 selon les règles</w:t>
      </w:r>
    </w:p>
    <w:p>
      <w:pPr>
        <w:pStyle w:val="ListBullet"/>
        <w:spacing w:after="40"/>
      </w:pPr>
      <w:r>
        <w:t>les tests validés montrent que la séquence complète Email 1, Email 2 et Email 3 fonctionne</w:t>
      </w:r>
    </w:p>
    <w:p>
      <w:pPr>
        <w:pStyle w:val="Heading1"/>
        <w:spacing w:before="200" w:after="60"/>
      </w:pPr>
      <w:r>
        <w:t>13. Recommandation finale d’exploitation</w:t>
      </w:r>
    </w:p>
    <w:p>
      <w:pPr>
        <w:spacing w:after="120"/>
      </w:pPr>
      <w:r>
        <w:t>Pour exploiter ce workflow proprement, il est recommandé de travailler en trois temps :</w:t>
      </w:r>
    </w:p>
    <w:p>
      <w:pPr>
        <w:pStyle w:val="ListNumber"/>
        <w:spacing w:after="40"/>
      </w:pPr>
      <w:r>
        <w:t>validation technique avec une adresse réelle de test</w:t>
      </w:r>
    </w:p>
    <w:p>
      <w:pPr>
        <w:pStyle w:val="ListNumber"/>
        <w:spacing w:after="40"/>
      </w:pPr>
      <w:r>
        <w:t>retour à la logique normale avec l’email provenant du formulaire</w:t>
      </w:r>
    </w:p>
    <w:p>
      <w:pPr>
        <w:pStyle w:val="ListNumber"/>
        <w:spacing w:after="40"/>
      </w:pPr>
      <w:r>
        <w:t xml:space="preserve">validation du mapping final nom, entreprise et email dans </w:t>
      </w:r>
      <w:r>
        <w:rPr>
          <w:rFonts w:ascii="Courier New" w:hAnsi="Courier New"/>
          <w:sz w:val="20"/>
        </w:rPr>
        <w:t>Normalize Google Forms Lead</w:t>
      </w:r>
    </w:p>
    <w:p>
      <w:pPr>
        <w:pStyle w:val="ListNumber"/>
        <w:spacing w:after="40"/>
      </w:pPr>
      <w:r>
        <w:t xml:space="preserve">mise en production avec publication du workflow et surveillance quotidienne de </w:t>
      </w:r>
      <w:r>
        <w:rPr>
          <w:rFonts w:ascii="Courier New" w:hAnsi="Courier New"/>
          <w:sz w:val="20"/>
        </w:rPr>
        <w:t>prospect_targets</w:t>
      </w:r>
      <w:r>
        <w:t xml:space="preserve">, </w:t>
      </w:r>
      <w:r>
        <w:rPr>
          <w:rFonts w:ascii="Courier New" w:hAnsi="Courier New"/>
          <w:sz w:val="20"/>
        </w:rPr>
        <w:t>outreach_attempts</w:t>
      </w:r>
      <w:r>
        <w:t xml:space="preserve"> et Resend</w:t>
      </w:r>
    </w:p>
    <w:p>
      <w:pPr>
        <w:spacing w:after="120"/>
      </w:pPr>
      <w:r>
        <w:t>Ce document doit être conservé comme référence de support interne tant que la V2 Clean Importable reste votre version opérationnelle.</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