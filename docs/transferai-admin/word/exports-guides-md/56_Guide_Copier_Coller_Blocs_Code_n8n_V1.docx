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Guide copier-coller - blocs de code exacts pour n8n V1</w:t>
      </w:r>
    </w:p>
    <w:p>
      <w:pPr>
        <w:pStyle w:val="Subtitle"/>
        <w:spacing w:after="280"/>
        <w:jc w:val="center"/>
      </w:pPr>
      <w:r>
        <w:t xml:space="preserve">Ce document regroupe les blocs exacts à copier dans les nœuds </w:t>
      </w:r>
      <w:r>
        <w:rPr>
          <w:rFonts w:ascii="Courier New" w:hAnsi="Courier New"/>
          <w:sz w:val="20"/>
        </w:rPr>
        <w:t>Code</w:t>
      </w:r>
      <w:r>
        <w:t xml:space="preserve"> du workflow </w:t>
      </w:r>
      <w:r>
        <w:rPr>
          <w:b/>
        </w:rPr>
        <w:t>V1 multi-prospects</w:t>
      </w:r>
      <w:r>
        <w:t>. · Workflow source :</w:t>
      </w:r>
    </w:p>
    <w:p>
      <w:pPr>
        <w:pStyle w:val="ListBullet"/>
        <w:spacing w:after="40"/>
      </w:pPr>
      <w:r>
        <w:t>[42_n8n_Prospection_Modele_Elton_V1.json](./42_n8n_Prospection_Modele_Elton_V1.json)</w:t>
      </w:r>
    </w:p>
    <w:p>
      <w:pPr>
        <w:pStyle w:val="Heading1"/>
        <w:spacing w:before="200" w:after="60"/>
      </w:pPr>
      <w:r>
        <w:t xml:space="preserve">Nœud </w:t>
      </w:r>
      <w:r>
        <w:rPr>
          <w:rFonts w:ascii="Courier New" w:hAnsi="Courier New"/>
          <w:sz w:val="20"/>
        </w:rPr>
        <w:t>Build Source URLs</w:t>
      </w:r>
    </w:p>
    <w:p>
      <w:pPr>
        <w:spacing w:after="120"/>
      </w:pPr>
      <w:r>
        <w:t>Type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t>Nom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Source URLs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const base = String($json.website || '').trim().replace(/\/$/, '');</w:t>
      </w:r>
    </w:p>
    <w:p>
      <w:pPr>
        <w:spacing w:after="120"/>
      </w:pPr>
      <w:r>
        <w:t>const customPaths = String($json.custom_page_paths_csv || '')</w:t>
      </w:r>
    </w:p>
    <w:p>
      <w:pPr>
        <w:spacing w:after="120"/>
      </w:pPr>
      <w:r>
        <w:t>.split(',')</w:t>
      </w:r>
    </w:p>
    <w:p>
      <w:pPr>
        <w:spacing w:after="120"/>
      </w:pPr>
      <w:r>
        <w:t>.map((value) =&gt; value.trim())</w:t>
      </w:r>
    </w:p>
    <w:p>
      <w:pPr>
        <w:spacing w:after="120"/>
      </w:pPr>
      <w:r>
        <w:t>.filter(Boolean);</w:t>
      </w:r>
    </w:p>
    <w:p>
      <w:pPr>
        <w:spacing w:after="120"/>
      </w:pPr>
      <w:r>
        <w:t>const defaultPaths = [</w:t>
      </w:r>
    </w:p>
    <w:p>
      <w:pPr>
        <w:spacing w:after="120"/>
      </w:pPr>
      <w:r>
        <w:t>'/',</w:t>
      </w:r>
    </w:p>
    <w:p>
      <w:pPr>
        <w:spacing w:after="120"/>
      </w:pPr>
      <w:r>
        <w:t>'/services/',</w:t>
      </w:r>
    </w:p>
    <w:p>
      <w:pPr>
        <w:spacing w:after="120"/>
      </w:pPr>
      <w:r>
        <w:t>'/solutions/',</w:t>
      </w:r>
    </w:p>
    <w:p>
      <w:pPr>
        <w:spacing w:after="120"/>
      </w:pPr>
      <w:r>
        <w:t>'/contact/',</w:t>
      </w:r>
    </w:p>
    <w:p>
      <w:pPr>
        <w:spacing w:after="120"/>
      </w:pPr>
      <w:r>
        <w:t>'/blog/',</w:t>
      </w:r>
    </w:p>
    <w:p>
      <w:pPr>
        <w:spacing w:after="120"/>
      </w:pPr>
      <w:r>
        <w:t>'/products/',</w:t>
      </w:r>
    </w:p>
    <w:p>
      <w:pPr>
        <w:spacing w:after="120"/>
      </w:pPr>
      <w:r>
        <w:t>'/expertise/',</w:t>
      </w:r>
    </w:p>
    <w:p>
      <w:pPr>
        <w:spacing w:after="120"/>
      </w:pPr>
      <w:r>
        <w:t>'/produits-et-services/',</w:t>
      </w:r>
    </w:p>
    <w:p>
      <w:pPr>
        <w:spacing w:after="120"/>
      </w:pPr>
      <w:r>
        <w:t>'/carrieres/',</w:t>
      </w:r>
    </w:p>
    <w:p>
      <w:pPr>
        <w:spacing w:after="120"/>
      </w:pPr>
      <w:r>
        <w:t>'/careers/',</w:t>
      </w:r>
    </w:p>
    <w:p>
      <w:pPr>
        <w:spacing w:after="120"/>
      </w:pPr>
      <w:r>
        <w:t>'/a-propos/',</w:t>
      </w:r>
    </w:p>
    <w:p>
      <w:pPr>
        <w:spacing w:after="120"/>
      </w:pPr>
      <w:r>
        <w:t>'/about/'</w:t>
      </w:r>
    </w:p>
    <w:p>
      <w:pPr>
        <w:spacing w:after="120"/>
      </w:pPr>
      <w:r>
        <w:t>];</w:t>
      </w:r>
    </w:p>
    <w:p>
      <w:pPr>
        <w:spacing w:after="120"/>
      </w:pPr>
      <w:r>
        <w:t>function normalizePath(path) {</w:t>
      </w:r>
    </w:p>
    <w:p>
      <w:pPr>
        <w:spacing w:after="120"/>
      </w:pPr>
      <w:r>
        <w:t>if (!path) return '/';</w:t>
      </w:r>
    </w:p>
    <w:p>
      <w:pPr>
        <w:spacing w:after="120"/>
      </w:pPr>
      <w:r>
        <w:t>if (/^https?:\/\//i.test(path)) return path;</w:t>
      </w:r>
    </w:p>
    <w:p>
      <w:pPr>
        <w:spacing w:after="120"/>
      </w:pPr>
      <w:r>
        <w:t xml:space="preserve">return path.startsWith('/') ? path : </w:t>
      </w:r>
      <w:r>
        <w:rPr>
          <w:rFonts w:ascii="Courier New" w:hAnsi="Courier New"/>
          <w:sz w:val="20"/>
        </w:rPr>
        <w:t>/${path}</w:t>
      </w:r>
      <w:r>
        <w:t>;</w:t>
      </w:r>
    </w:p>
    <w:p>
      <w:pPr>
        <w:spacing w:after="120"/>
      </w:pPr>
      <w:r>
        <w:t>}</w:t>
      </w:r>
    </w:p>
    <w:p>
      <w:pPr>
        <w:spacing w:after="120"/>
      </w:pPr>
      <w:r>
        <w:t>const selectedPaths = [...new Set([...customPaths, ...defaultPaths].map(normalizePath))].slice(0, 5);</w:t>
      </w:r>
    </w:p>
    <w:p>
      <w:pPr>
        <w:spacing w:after="120"/>
      </w:pPr>
      <w:r>
        <w:t>const sourcePages = selectedPaths.map((path, index) =&gt; {</w:t>
      </w:r>
    </w:p>
    <w:p>
      <w:pPr>
        <w:spacing w:after="120"/>
      </w:pPr>
      <w:r>
        <w:t>const isAbsolute = /^https?:\/\//i.test(path);</w:t>
      </w:r>
    </w:p>
    <w:p>
      <w:pPr>
        <w:spacing w:after="120"/>
      </w:pPr>
      <w:r>
        <w:t>const normalizedPath = isAbsolute ? path : path.replace(/^\/+/, '/');</w:t>
      </w:r>
    </w:p>
    <w:p>
      <w:pPr>
        <w:spacing w:after="120"/>
      </w:pPr>
      <w:r>
        <w:t xml:space="preserve">const url = isAbsolute ? path : </w:t>
      </w:r>
      <w:r>
        <w:rPr>
          <w:rFonts w:ascii="Courier New" w:hAnsi="Courier New"/>
          <w:sz w:val="20"/>
        </w:rPr>
        <w:t>${base}${normalizedPath === '/' ? '' : normalizedPath}</w:t>
      </w:r>
      <w:r>
        <w:t>;</w:t>
      </w:r>
    </w:p>
    <w:p>
      <w:pPr>
        <w:spacing w:after="120"/>
      </w:pPr>
      <w:r>
        <w:t>return {</w:t>
      </w:r>
    </w:p>
    <w:p>
      <w:pPr>
        <w:spacing w:after="120"/>
      </w:pPr>
      <w:r>
        <w:t xml:space="preserve">key: </w:t>
      </w:r>
      <w:r>
        <w:rPr>
          <w:rFonts w:ascii="Courier New" w:hAnsi="Courier New"/>
          <w:sz w:val="20"/>
        </w:rPr>
        <w:t>page_${index + 1}</w:t>
      </w:r>
      <w:r>
        <w:t>,</w:t>
      </w:r>
    </w:p>
    <w:p>
      <w:pPr>
        <w:spacing w:after="120"/>
      </w:pPr>
      <w:r>
        <w:t>path: isAbsolute ? null : normalizedPath,</w:t>
      </w:r>
    </w:p>
    <w:p>
      <w:pPr>
        <w:spacing w:after="120"/>
      </w:pPr>
      <w:r>
        <w:t xml:space="preserve">label: isAbsolute ? </w:t>
      </w:r>
      <w:r>
        <w:rPr>
          <w:rFonts w:ascii="Courier New" w:hAnsi="Courier New"/>
          <w:sz w:val="20"/>
        </w:rPr>
        <w:t>public_source_${index + 1}</w:t>
      </w:r>
      <w:r>
        <w:t xml:space="preserve"> : normalizedPath,</w:t>
      </w:r>
    </w:p>
    <w:p>
      <w:pPr>
        <w:spacing w:after="120"/>
      </w:pPr>
      <w:r>
        <w:t>url,</w:t>
      </w:r>
    </w:p>
    <w:p>
      <w:pPr>
        <w:spacing w:after="120"/>
      </w:pPr>
      <w:r>
        <w:t>};</w:t>
      </w:r>
    </w:p>
    <w:p>
      <w:pPr>
        <w:spacing w:after="120"/>
      </w:pPr>
      <w:r>
        <w:t>});</w:t>
      </w:r>
    </w:p>
    <w:p>
      <w:pPr>
        <w:spacing w:after="120"/>
      </w:pPr>
      <w:r>
        <w:t>const output = { ...$json, source_pages: sourcePages };</w:t>
      </w:r>
    </w:p>
    <w:p>
      <w:pPr>
        <w:spacing w:after="120"/>
      </w:pPr>
      <w:r>
        <w:t>sourcePages.forEach((page, index) =&gt; {</w:t>
      </w:r>
    </w:p>
    <w:p>
      <w:pPr>
        <w:spacing w:after="120"/>
      </w:pPr>
      <w:r>
        <w:t>output[</w:t>
      </w:r>
      <w:r>
        <w:rPr>
          <w:rFonts w:ascii="Courier New" w:hAnsi="Courier New"/>
          <w:sz w:val="20"/>
        </w:rPr>
        <w:t>page_${index + 1}_url</w:t>
      </w:r>
      <w:r>
        <w:t>] = page.url;</w:t>
      </w:r>
    </w:p>
    <w:p>
      <w:pPr>
        <w:spacing w:after="120"/>
      </w:pPr>
      <w:r>
        <w:t>output[</w:t>
      </w:r>
      <w:r>
        <w:rPr>
          <w:rFonts w:ascii="Courier New" w:hAnsi="Courier New"/>
          <w:sz w:val="20"/>
        </w:rPr>
        <w:t>page_${index + 1}_label</w:t>
      </w:r>
      <w:r>
        <w:t>] = page.label;</w:t>
      </w:r>
    </w:p>
    <w:p>
      <w:pPr>
        <w:spacing w:after="120"/>
      </w:pPr>
      <w:r>
        <w:t>});</w:t>
      </w:r>
    </w:p>
    <w:p>
      <w:pPr>
        <w:spacing w:after="120"/>
      </w:pPr>
      <w:r>
        <w:t>return [{ json: output }];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 xml:space="preserve">Nœud </w:t>
      </w:r>
      <w:r>
        <w:rPr>
          <w:rFonts w:ascii="Courier New" w:hAnsi="Courier New"/>
          <w:sz w:val="20"/>
        </w:rPr>
        <w:t>Normalize Public Signals</w:t>
      </w:r>
    </w:p>
    <w:p>
      <w:pPr>
        <w:spacing w:after="120"/>
      </w:pPr>
      <w:r>
        <w:t>Type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t>Nom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Normalize Public Signals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const target = $('Build Source URLs').first().json;</w:t>
      </w:r>
    </w:p>
    <w:p>
      <w:pPr>
        <w:spacing w:after="120"/>
      </w:pPr>
      <w:r>
        <w:t>const configuredPages = Array.isArray(target.source_pages) ? target.source_pages : [];</w:t>
      </w:r>
    </w:p>
    <w:p>
      <w:pPr>
        <w:spacing w:after="120"/>
      </w:pPr>
      <w:r>
        <w:t>const pages = [</w:t>
      </w:r>
    </w:p>
    <w:p>
      <w:pPr>
        <w:spacing w:after="120"/>
      </w:pPr>
      <w:r>
        <w:t>{ meta: configuredPages[0] || { key: 'page_1', label: '/' }, raw: $('Fetch Public Page 1').first().json },</w:t>
      </w:r>
    </w:p>
    <w:p>
      <w:pPr>
        <w:spacing w:after="120"/>
      </w:pPr>
      <w:r>
        <w:t>{ meta: configuredPages[1] || { key: 'page_2', label: '/services/' }, raw: $('Fetch Public Page 2').first().json },</w:t>
      </w:r>
    </w:p>
    <w:p>
      <w:pPr>
        <w:spacing w:after="120"/>
      </w:pPr>
      <w:r>
        <w:t>{ meta: configuredPages[2] || { key: 'page_3', label: '/solutions/' }, raw: $('Fetch Public Page 3').first().json },</w:t>
      </w:r>
    </w:p>
    <w:p>
      <w:pPr>
        <w:spacing w:after="120"/>
      </w:pPr>
      <w:r>
        <w:t>{ meta: configuredPages[3] || { key: 'page_4', label: '/contact/' }, raw: $('Fetch Public Page 4').first().json },</w:t>
      </w:r>
    </w:p>
    <w:p>
      <w:pPr>
        <w:spacing w:after="120"/>
      </w:pPr>
      <w:r>
        <w:t>{ meta: configuredPages[4] || { key: 'page_5', label: '/blog/' }, raw: $('Fetch Public Page 5').first().json }</w:t>
      </w:r>
    </w:p>
    <w:p>
      <w:pPr>
        <w:spacing w:after="120"/>
      </w:pPr>
      <w:r>
        <w:t>];</w:t>
      </w:r>
    </w:p>
    <w:p>
      <w:pPr>
        <w:spacing w:after="120"/>
      </w:pPr>
      <w:r>
        <w:t>function toText(raw) {</w:t>
      </w:r>
    </w:p>
    <w:p>
      <w:pPr>
        <w:spacing w:after="120"/>
      </w:pPr>
      <w:r>
        <w:t>const html = raw?.body || raw?.data || raw || '';</w:t>
      </w:r>
    </w:p>
    <w:p>
      <w:pPr>
        <w:spacing w:after="120"/>
      </w:pPr>
      <w:r>
        <w:t>return String(html)</w:t>
      </w:r>
    </w:p>
    <w:p>
      <w:pPr>
        <w:spacing w:after="120"/>
      </w:pPr>
      <w:r>
        <w:t>.replace(/&lt;script[\s\S]*?&lt;\/script&gt;/gi, ' ')</w:t>
      </w:r>
    </w:p>
    <w:p>
      <w:pPr>
        <w:spacing w:after="120"/>
      </w:pPr>
      <w:r>
        <w:t>.replace(/&lt;style[\s\S]*?&lt;\/style&gt;/gi, ' ')</w:t>
      </w:r>
    </w:p>
    <w:p>
      <w:pPr>
        <w:spacing w:after="120"/>
      </w:pPr>
      <w:r>
        <w:t>.replace(/&lt;[^&gt;]+&gt;/g, ' ')</w:t>
      </w:r>
    </w:p>
    <w:p>
      <w:pPr>
        <w:spacing w:after="120"/>
      </w:pPr>
      <w:r>
        <w:t>.replace(/\s+/g, ' ')</w:t>
      </w:r>
    </w:p>
    <w:p>
      <w:pPr>
        <w:spacing w:after="120"/>
      </w:pPr>
      <w:r>
        <w:t>.trim();</w:t>
      </w:r>
    </w:p>
    <w:p>
      <w:pPr>
        <w:spacing w:after="120"/>
      </w:pPr>
      <w:r>
        <w:t>}</w:t>
      </w:r>
    </w:p>
    <w:p>
      <w:pPr>
        <w:spacing w:after="120"/>
      </w:pPr>
      <w:r>
        <w:t>const pageTexts = pages</w:t>
      </w:r>
    </w:p>
    <w:p>
      <w:pPr>
        <w:spacing w:after="120"/>
      </w:pPr>
      <w:r>
        <w:t>.map((page) =&gt; ({</w:t>
      </w:r>
    </w:p>
    <w:p>
      <w:pPr>
        <w:spacing w:after="120"/>
      </w:pPr>
      <w:r>
        <w:t>key: page.meta.key,</w:t>
      </w:r>
    </w:p>
    <w:p>
      <w:pPr>
        <w:spacing w:after="120"/>
      </w:pPr>
      <w:r>
        <w:t>label: page.meta.label,</w:t>
      </w:r>
    </w:p>
    <w:p>
      <w:pPr>
        <w:spacing w:after="120"/>
      </w:pPr>
      <w:r>
        <w:t>text: toText(page.raw).slice(0, 12000)</w:t>
      </w:r>
    </w:p>
    <w:p>
      <w:pPr>
        <w:spacing w:after="120"/>
      </w:pPr>
      <w:r>
        <w:t>}))</w:t>
      </w:r>
    </w:p>
    <w:p>
      <w:pPr>
        <w:spacing w:after="120"/>
      </w:pPr>
      <w:r>
        <w:t>.filter((page) =&gt; page.text);</w:t>
      </w:r>
    </w:p>
    <w:p>
      <w:pPr>
        <w:spacing w:after="120"/>
      </w:pPr>
      <w:r>
        <w:t xml:space="preserve">const combinedPublicText = pageTexts.map((page) =&gt; </w:t>
      </w:r>
      <w:r>
        <w:rPr>
          <w:rFonts w:ascii="Courier New" w:hAnsi="Courier New"/>
          <w:sz w:val="20"/>
        </w:rPr>
        <w:t>[${page.key.toUpperCase()} - ${page.label}]\n${page.text}</w:t>
      </w:r>
      <w:r>
        <w:t>).join('\n\n');</w:t>
      </w:r>
    </w:p>
    <w:p>
      <w:pPr>
        <w:spacing w:after="120"/>
      </w:pPr>
      <w:r>
        <w:t>const normalizedText = combinedPublicText.toLowerCase();</w:t>
      </w:r>
    </w:p>
    <w:p>
      <w:pPr>
        <w:spacing w:after="120"/>
      </w:pPr>
      <w:r>
        <w:t>const clueTaxonomy = {</w:t>
      </w:r>
    </w:p>
    <w:p>
      <w:pPr>
        <w:spacing w:after="120"/>
      </w:pPr>
      <w:r>
        <w:t>support_it_intelligent: ['support', 'helpdesk', 'incident', 'ticket', 'sla', 'maintenance'],</w:t>
      </w:r>
    </w:p>
    <w:p>
      <w:pPr>
        <w:spacing w:after="120"/>
      </w:pPr>
      <w:r>
        <w:t>service_client_multicanal: ['service client', 'relation client', 'support client', 'contact', 'crm'],</w:t>
      </w:r>
    </w:p>
    <w:p>
      <w:pPr>
        <w:spacing w:after="120"/>
      </w:pPr>
      <w:r>
        <w:t>machine_contenu_marketing: ['marketing', 'communication', 'campagne', 'contenu', 'réseaux sociaux', 'reseaux sociaux'],</w:t>
      </w:r>
    </w:p>
    <w:p>
      <w:pPr>
        <w:spacing w:after="120"/>
      </w:pPr>
      <w:r>
        <w:t>workflow_administratif: ['procédure', 'procedure', 'validation', 'reporting', 'back-office', 'administratif'],</w:t>
      </w:r>
    </w:p>
    <w:p>
      <w:pPr>
        <w:spacing w:after="120"/>
      </w:pPr>
      <w:r>
        <w:t>assistant_direction_documentaire: ['direction', 'rapport', 'compte rendu', 'documentation', 'pilotage'],</w:t>
      </w:r>
    </w:p>
    <w:p>
      <w:pPr>
        <w:spacing w:after="120"/>
      </w:pPr>
      <w:r>
        <w:t>reporting_financier_assiste: ['finance', 'facturation', 'comptabilité', 'comptabilite', 'recouvrement', 'paiement'],</w:t>
      </w:r>
    </w:p>
    <w:p>
      <w:pPr>
        <w:spacing w:after="120"/>
      </w:pPr>
      <w:r>
        <w:t>recrutement_onboarding_augmente: ['recrutement', 'talent', 'carrière', 'carriere', 'onboarding', 'rh'],</w:t>
      </w:r>
    </w:p>
    <w:p>
      <w:pPr>
        <w:spacing w:after="120"/>
      </w:pPr>
      <w:r>
        <w:t>telemedecine_triage_orientation: ['santé', 'sante', 'patient', 'clinique', 'hôpital', 'hopital', 'télémédecine', 'telemedecine'],</w:t>
      </w:r>
    </w:p>
    <w:p>
      <w:pPr>
        <w:spacing w:after="120"/>
      </w:pPr>
      <w:r>
        <w:t>banque_kyc_reporting: ['banque', 'kyc', 'conformité', 'conformite', 'compliance', 'risque'],</w:t>
      </w:r>
    </w:p>
    <w:p>
      <w:pPr>
        <w:spacing w:after="120"/>
      </w:pPr>
      <w:r>
        <w:t>operations_terrain_coordination: ['terrain', 'flotte', 'logistique', 'livraison', 'intervention', 'opérations', 'operations']</w:t>
      </w:r>
    </w:p>
    <w:p>
      <w:pPr>
        <w:spacing w:after="120"/>
      </w:pPr>
      <w:r>
        <w:t>};</w:t>
      </w:r>
    </w:p>
    <w:p>
      <w:pPr>
        <w:spacing w:after="120"/>
      </w:pPr>
      <w:r>
        <w:t>const roiClues = Object.entries(clueTaxonomy)</w:t>
      </w:r>
    </w:p>
    <w:p>
      <w:pPr>
        <w:spacing w:after="120"/>
      </w:pPr>
      <w:r>
        <w:t>.filter(([, keywords]) =&gt; keywords.some((keyword) =&gt; normalizedText.includes(keyword.toLowerCase())))</w:t>
      </w:r>
    </w:p>
    <w:p>
      <w:pPr>
        <w:spacing w:after="120"/>
      </w:pPr>
      <w:r>
        <w:t>.map(([key]) =&gt; key);</w:t>
      </w:r>
    </w:p>
    <w:p>
      <w:pPr>
        <w:spacing w:after="120"/>
      </w:pPr>
      <w:r>
        <w:t>return [{</w:t>
      </w:r>
    </w:p>
    <w:p>
      <w:pPr>
        <w:spacing w:after="120"/>
      </w:pPr>
      <w:r>
        <w:t>json: {</w:t>
      </w:r>
    </w:p>
    <w:p>
      <w:pPr>
        <w:spacing w:after="120"/>
      </w:pPr>
      <w:r>
        <w:t>...target,</w:t>
      </w:r>
    </w:p>
    <w:p>
      <w:pPr>
        <w:spacing w:after="120"/>
      </w:pPr>
      <w:r>
        <w:t>page_texts: pageTexts,</w:t>
      </w:r>
    </w:p>
    <w:p>
      <w:pPr>
        <w:spacing w:after="120"/>
      </w:pPr>
      <w:r>
        <w:t>public_text: combinedPublicText.slice(0, 45000),</w:t>
      </w:r>
    </w:p>
    <w:p>
      <w:pPr>
        <w:spacing w:after="120"/>
      </w:pPr>
      <w:r>
        <w:t>roi_clues: roiClues.length ? roiClues : [</w:t>
      </w:r>
    </w:p>
    <w:p>
      <w:pPr>
        <w:spacing w:after="120"/>
      </w:pPr>
      <w:r>
        <w:t>'workflow_administratif',</w:t>
      </w:r>
    </w:p>
    <w:p>
      <w:pPr>
        <w:spacing w:after="120"/>
      </w:pPr>
      <w:r>
        <w:t>'service_client_multicanal',</w:t>
      </w:r>
    </w:p>
    <w:p>
      <w:pPr>
        <w:spacing w:after="120"/>
      </w:pPr>
      <w:r>
        <w:t>'assistant_direction_documentaire'</w:t>
      </w:r>
    </w:p>
    <w:p>
      <w:pPr>
        <w:spacing w:after="120"/>
      </w:pPr>
      <w:r>
        <w:t>]</w:t>
      </w:r>
    </w:p>
    <w:p>
      <w:pPr>
        <w:spacing w:after="120"/>
      </w:pPr>
      <w:r>
        <w:t>}</w:t>
      </w:r>
    </w:p>
    <w:p>
      <w:pPr>
        <w:spacing w:after="120"/>
      </w:pPr>
      <w:r>
        <w:t>}];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 xml:space="preserve">Nœud </w:t>
      </w:r>
      <w:r>
        <w:rPr>
          <w:rFonts w:ascii="Courier New" w:hAnsi="Courier New"/>
          <w:sz w:val="20"/>
        </w:rPr>
        <w:t>Sanitize Prospect Data For LLM</w:t>
      </w:r>
    </w:p>
    <w:p>
      <w:pPr>
        <w:spacing w:after="120"/>
      </w:pPr>
      <w:r>
        <w:t>Type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t>Nom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Sanitize Prospect Data For LLM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const source = $json;</w:t>
      </w:r>
    </w:p>
    <w:p>
      <w:pPr>
        <w:spacing w:after="120"/>
      </w:pPr>
      <w:r>
        <w:t>const orgName = (source.organization_name || '').trim();</w:t>
      </w:r>
    </w:p>
    <w:p>
      <w:pPr>
        <w:spacing w:after="120"/>
      </w:pPr>
      <w:r>
        <w:t>const decisionMaker = (source.decision_maker_name || '').trim();</w:t>
      </w:r>
    </w:p>
    <w:p>
      <w:pPr>
        <w:spacing w:after="120"/>
      </w:pPr>
      <w:r>
        <w:t>const website = (source.website || '').trim();</w:t>
      </w:r>
    </w:p>
    <w:p>
      <w:pPr>
        <w:spacing w:after="120"/>
      </w:pPr>
      <w:r>
        <w:t>const domain = website.replace(/^https?:\/\//i, '').replace(/^www\./i, '').split('/')[0];</w:t>
      </w:r>
    </w:p>
    <w:p>
      <w:pPr>
        <w:spacing w:after="120"/>
      </w:pPr>
      <w:r>
        <w:t>function escapeRegex(value) {</w:t>
      </w:r>
    </w:p>
    <w:p>
      <w:pPr>
        <w:spacing w:after="120"/>
      </w:pPr>
      <w:r>
        <w:t>return value.replace(/[.*+?^${}()|[\]\\]/g, '\\$&amp;');</w:t>
      </w:r>
    </w:p>
    <w:p>
      <w:pPr>
        <w:spacing w:after="120"/>
      </w:pPr>
      <w:r>
        <w:t>}</w:t>
      </w:r>
    </w:p>
    <w:p>
      <w:pPr>
        <w:spacing w:after="120"/>
      </w:pPr>
      <w:r>
        <w:t>let sanitizedText = String(source.public_text || '');</w:t>
      </w:r>
    </w:p>
    <w:p>
      <w:pPr>
        <w:spacing w:after="120"/>
      </w:pPr>
      <w:r>
        <w:t>const genericPatterns = [</w:t>
      </w:r>
    </w:p>
    <w:p>
      <w:pPr>
        <w:spacing w:after="120"/>
      </w:pPr>
      <w:r>
        <w:t>[/https?:\/\/\S+/gi, '[URL_REDACTED]'],</w:t>
      </w:r>
    </w:p>
    <w:p>
      <w:pPr>
        <w:spacing w:after="120"/>
      </w:pPr>
      <w:r>
        <w:t>[/\b[A-Z0-9._%+-]+@[A-Z0-9.-]+\.[A-Z]{2,}\b/gi, '[EMAIL_REDACTED]'],</w:t>
      </w:r>
    </w:p>
    <w:p>
      <w:pPr>
        <w:spacing w:after="120"/>
      </w:pPr>
      <w:r>
        <w:t>[/\+?\d[\d\s().-]{7,}\d/g, '[PHONE_REDACTED]']</w:t>
      </w:r>
    </w:p>
    <w:p>
      <w:pPr>
        <w:spacing w:after="120"/>
      </w:pPr>
      <w:r>
        <w:t>];</w:t>
      </w:r>
    </w:p>
    <w:p>
      <w:pPr>
        <w:spacing w:after="120"/>
      </w:pPr>
      <w:r>
        <w:t>for (const [pattern, replacement] of genericPatterns) {</w:t>
      </w:r>
    </w:p>
    <w:p>
      <w:pPr>
        <w:spacing w:after="120"/>
      </w:pPr>
      <w:r>
        <w:t>sanitizedText = sanitizedText.replace(pattern, replacement);</w:t>
      </w:r>
    </w:p>
    <w:p>
      <w:pPr>
        <w:spacing w:after="120"/>
      </w:pPr>
      <w:r>
        <w:t>}</w:t>
      </w:r>
    </w:p>
    <w:p>
      <w:pPr>
        <w:spacing w:after="120"/>
      </w:pPr>
      <w:r>
        <w:t>const sensitiveTokens = [</w:t>
      </w:r>
    </w:p>
    <w:p>
      <w:pPr>
        <w:spacing w:after="120"/>
      </w:pPr>
      <w:r>
        <w:t>{ value: orgName, replacement: 'ORG_TARGET' },</w:t>
      </w:r>
    </w:p>
    <w:p>
      <w:pPr>
        <w:spacing w:after="120"/>
      </w:pPr>
      <w:r>
        <w:t>{ value: decisionMaker, replacement: 'DECISION_MAKER_TARGET' },</w:t>
      </w:r>
    </w:p>
    <w:p>
      <w:pPr>
        <w:spacing w:after="120"/>
      </w:pPr>
      <w:r>
        <w:t>{ value: domain, replacement: '[URL_REDACTED]' }</w:t>
      </w:r>
    </w:p>
    <w:p>
      <w:pPr>
        <w:spacing w:after="120"/>
      </w:pPr>
      <w:r>
        <w:t>].filter((item) =&gt; item.value &amp;&amp; item.value.length &gt; 2);</w:t>
      </w:r>
    </w:p>
    <w:p>
      <w:pPr>
        <w:spacing w:after="120"/>
      </w:pPr>
      <w:r>
        <w:t>for (const token of sensitiveTokens) {</w:t>
      </w:r>
    </w:p>
    <w:p>
      <w:pPr>
        <w:spacing w:after="120"/>
      </w:pPr>
      <w:r>
        <w:t>const pattern = new RegExp(escapeRegex(token.value), 'gi');</w:t>
      </w:r>
    </w:p>
    <w:p>
      <w:pPr>
        <w:spacing w:after="120"/>
      </w:pPr>
      <w:r>
        <w:t>sanitizedText = sanitizedText.replace(pattern, token.replacement);</w:t>
      </w:r>
    </w:p>
    <w:p>
      <w:pPr>
        <w:spacing w:after="120"/>
      </w:pPr>
      <w:r>
        <w:t>}</w:t>
      </w:r>
    </w:p>
    <w:p>
      <w:pPr>
        <w:spacing w:after="120"/>
      </w:pPr>
      <w:r>
        <w:t>const normalized = sanitizedText.toLowerCase();</w:t>
      </w:r>
    </w:p>
    <w:p>
      <w:pPr>
        <w:spacing w:after="120"/>
      </w:pPr>
      <w:r>
        <w:t>const signalTaxonomy = {</w:t>
      </w:r>
    </w:p>
    <w:p>
      <w:pPr>
        <w:spacing w:after="120"/>
      </w:pPr>
      <w:r>
        <w:t>support_it_intelligent: ['support', 'helpdesk', 'incident', 'ticket', 'sla', 'maintenance'],</w:t>
      </w:r>
    </w:p>
    <w:p>
      <w:pPr>
        <w:spacing w:after="120"/>
      </w:pPr>
      <w:r>
        <w:t>service_client_multicanal: ['service client', 'relation client', 'support client', 'contact center', 'crm'],</w:t>
      </w:r>
    </w:p>
    <w:p>
      <w:pPr>
        <w:spacing w:after="120"/>
      </w:pPr>
      <w:r>
        <w:t>machine_contenu_marketing: ['marketing', 'communication', 'campagne', 'contenu', 'marque', 'réseaux sociaux', 'reseaux sociaux'],</w:t>
      </w:r>
    </w:p>
    <w:p>
      <w:pPr>
        <w:spacing w:after="120"/>
      </w:pPr>
      <w:r>
        <w:t>workflow_administratif: ['procédure', 'procedure', 'validation', 'reporting', 'back-office', 'administratif'],</w:t>
      </w:r>
    </w:p>
    <w:p>
      <w:pPr>
        <w:spacing w:after="120"/>
      </w:pPr>
      <w:r>
        <w:t>assistant_direction_documentaire: ['direction', 'pilotage', 'rapport', 'documentation', 'compte rendu'],</w:t>
      </w:r>
    </w:p>
    <w:p>
      <w:pPr>
        <w:spacing w:after="120"/>
      </w:pPr>
      <w:r>
        <w:t>reporting_financier_assiste: ['facturation', 'finance', 'comptabilité', 'comptabilite', 'paiement', 'recouvrement'],</w:t>
      </w:r>
    </w:p>
    <w:p>
      <w:pPr>
        <w:spacing w:after="120"/>
      </w:pPr>
      <w:r>
        <w:t>recrutement_onboarding_augmente: ['recrutement', 'carrière', 'carriere', 'rh', 'talent', 'onboarding'],</w:t>
      </w:r>
    </w:p>
    <w:p>
      <w:pPr>
        <w:spacing w:after="120"/>
      </w:pPr>
      <w:r>
        <w:t>commentaire_donnees_reporting: ['données', 'donnees', 'dashboard', 'analytics', 'indicateurs', 'tableau de bord'],</w:t>
      </w:r>
    </w:p>
    <w:p>
      <w:pPr>
        <w:spacing w:after="120"/>
      </w:pPr>
      <w:r>
        <w:t>telemedecine_triage_orientation: ['santé', 'sante', 'patient', 'clinique', 'hôpital', 'hopital', 'telemedecine'],</w:t>
      </w:r>
    </w:p>
    <w:p>
      <w:pPr>
        <w:spacing w:after="120"/>
      </w:pPr>
      <w:r>
        <w:t>banque_kyc_reporting: ['banque', 'kyc', 'compliance', 'conformité', 'conformite', 'risque'],</w:t>
      </w:r>
    </w:p>
    <w:p>
      <w:pPr>
        <w:spacing w:after="120"/>
      </w:pPr>
      <w:r>
        <w:t>operations_terrain_coordination: ['flotte', 'terrain', 'logistique', 'livraison', 'intervention', 'opérations', 'operations'],</w:t>
      </w:r>
    </w:p>
    <w:p>
      <w:pPr>
        <w:spacing w:after="120"/>
      </w:pPr>
      <w:r>
        <w:t>energie_industrie_services: ['énergie', 'energie', 'oil', 'gas', 'station', 'industrie', 'industriel'],</w:t>
      </w:r>
    </w:p>
    <w:p>
      <w:pPr>
        <w:spacing w:after="120"/>
      </w:pPr>
      <w:r>
        <w:t>formation_montee_en_competence: ['formation', 'certification', 'academy', 'apprentissage', 'compétence', 'competence']</w:t>
      </w:r>
    </w:p>
    <w:p>
      <w:pPr>
        <w:spacing w:after="120"/>
      </w:pPr>
      <w:r>
        <w:t>};</w:t>
      </w:r>
    </w:p>
    <w:p>
      <w:pPr>
        <w:spacing w:after="120"/>
      </w:pPr>
      <w:r>
        <w:t>const signalTags = Object.entries(signalTaxonomy)</w:t>
      </w:r>
    </w:p>
    <w:p>
      <w:pPr>
        <w:spacing w:after="120"/>
      </w:pPr>
      <w:r>
        <w:t>.filter(([, keywords]) =&gt; keywords.some((keyword) =&gt; normalized.includes(keyword.toLowerCase())))</w:t>
      </w:r>
    </w:p>
    <w:p>
      <w:pPr>
        <w:spacing w:after="120"/>
      </w:pPr>
      <w:r>
        <w:t>.map(([key]) =&gt; key);</w:t>
      </w:r>
    </w:p>
    <w:p>
      <w:pPr>
        <w:spacing w:after="120"/>
      </w:pPr>
      <w:r>
        <w:t>const allowedFields = [</w:t>
      </w:r>
    </w:p>
    <w:p>
      <w:pPr>
        <w:spacing w:after="120"/>
      </w:pPr>
      <w:r>
        <w:t>'organization_type',</w:t>
      </w:r>
    </w:p>
    <w:p>
      <w:pPr>
        <w:spacing w:after="120"/>
      </w:pPr>
      <w:r>
        <w:t>'sector_guess',</w:t>
      </w:r>
    </w:p>
    <w:p>
      <w:pPr>
        <w:spacing w:after="120"/>
      </w:pPr>
      <w:r>
        <w:t>'country',</w:t>
      </w:r>
    </w:p>
    <w:p>
      <w:pPr>
        <w:spacing w:after="120"/>
      </w:pPr>
      <w:r>
        <w:t>'signal_tags',</w:t>
      </w:r>
    </w:p>
    <w:p>
      <w:pPr>
        <w:spacing w:after="120"/>
      </w:pPr>
      <w:r>
        <w:t>'roi_clues',</w:t>
      </w:r>
    </w:p>
    <w:p>
      <w:pPr>
        <w:spacing w:after="120"/>
      </w:pPr>
      <w:r>
        <w:t>'page_keys',</w:t>
      </w:r>
    </w:p>
    <w:p>
      <w:pPr>
        <w:spacing w:after="120"/>
      </w:pPr>
      <w:r>
        <w:t>'public_text_sanitized_excerpt'</w:t>
      </w:r>
    </w:p>
    <w:p>
      <w:pPr>
        <w:spacing w:after="120"/>
      </w:pPr>
      <w:r>
        <w:t>];</w:t>
      </w:r>
    </w:p>
    <w:p>
      <w:pPr>
        <w:spacing w:after="120"/>
      </w:pPr>
      <w:r>
        <w:t>const blockedFields = [</w:t>
      </w:r>
    </w:p>
    <w:p>
      <w:pPr>
        <w:spacing w:after="120"/>
      </w:pPr>
      <w:r>
        <w:t>'organization_name',</w:t>
      </w:r>
    </w:p>
    <w:p>
      <w:pPr>
        <w:spacing w:after="120"/>
      </w:pPr>
      <w:r>
        <w:t>'website',</w:t>
      </w:r>
    </w:p>
    <w:p>
      <w:pPr>
        <w:spacing w:after="120"/>
      </w:pPr>
      <w:r>
        <w:t>'decision_maker_name',</w:t>
      </w:r>
    </w:p>
    <w:p>
      <w:pPr>
        <w:spacing w:after="120"/>
      </w:pPr>
      <w:r>
        <w:t>'target_email',</w:t>
      </w:r>
    </w:p>
    <w:p>
      <w:pPr>
        <w:spacing w:after="120"/>
      </w:pPr>
      <w:r>
        <w:t>'page_texts',</w:t>
      </w:r>
    </w:p>
    <w:p>
      <w:pPr>
        <w:spacing w:after="120"/>
      </w:pPr>
      <w:r>
        <w:t>'public_text'</w:t>
      </w:r>
    </w:p>
    <w:p>
      <w:pPr>
        <w:spacing w:after="120"/>
      </w:pPr>
      <w:r>
        <w:t>];</w:t>
      </w:r>
    </w:p>
    <w:p>
      <w:pPr>
        <w:spacing w:after="120"/>
      </w:pPr>
      <w:r>
        <w:t>const sanitizedExcerpt = sanitizedText.slice(0, 12000);</w:t>
      </w:r>
    </w:p>
    <w:p>
      <w:pPr>
        <w:spacing w:after="120"/>
      </w:pPr>
      <w:r>
        <w:t>const llmAllowedPayload = {</w:t>
      </w:r>
    </w:p>
    <w:p>
      <w:pPr>
        <w:spacing w:after="120"/>
      </w:pPr>
      <w:r>
        <w:t>llm_policy: 'deny-by-default',</w:t>
      </w:r>
    </w:p>
    <w:p>
      <w:pPr>
        <w:spacing w:after="120"/>
      </w:pPr>
      <w:r>
        <w:t>organization_ref: 'ORG_TARGET',</w:t>
      </w:r>
    </w:p>
    <w:p>
      <w:pPr>
        <w:spacing w:after="120"/>
      </w:pPr>
      <w:r>
        <w:t>decision_maker_ref: decisionMaker ? 'DECISION_MAKER_TARGET' : null,</w:t>
      </w:r>
    </w:p>
    <w:p>
      <w:pPr>
        <w:spacing w:after="120"/>
      </w:pPr>
      <w:r>
        <w:t>organization_type: source.organization_type || null,</w:t>
      </w:r>
    </w:p>
    <w:p>
      <w:pPr>
        <w:spacing w:after="120"/>
      </w:pPr>
      <w:r>
        <w:t>sector_guess: source.sector_guess || null,</w:t>
      </w:r>
    </w:p>
    <w:p>
      <w:pPr>
        <w:spacing w:after="120"/>
      </w:pPr>
      <w:r>
        <w:t>country: source.country || null,</w:t>
      </w:r>
    </w:p>
    <w:p>
      <w:pPr>
        <w:spacing w:after="120"/>
      </w:pPr>
      <w:r>
        <w:t>signal_tags: signalTags,</w:t>
      </w:r>
    </w:p>
    <w:p>
      <w:pPr>
        <w:spacing w:after="120"/>
      </w:pPr>
      <w:r>
        <w:t>roi_clues: Array.isArray(source.roi_clues) ? source.roi_clues : [],</w:t>
      </w:r>
    </w:p>
    <w:p>
      <w:pPr>
        <w:spacing w:after="120"/>
      </w:pPr>
      <w:r>
        <w:t>page_keys: Array.isArray(source.page_texts) ? source.page_texts.map((p) =&gt; p.key) : [],</w:t>
      </w:r>
    </w:p>
    <w:p>
      <w:pPr>
        <w:spacing w:after="120"/>
      </w:pPr>
      <w:r>
        <w:t>public_text_sanitized_excerpt: sanitizedExcerpt,</w:t>
      </w:r>
    </w:p>
    <w:p>
      <w:pPr>
        <w:spacing w:after="120"/>
      </w:pPr>
      <w:r>
        <w:t>allowed_fields: allowedFields,</w:t>
      </w:r>
    </w:p>
    <w:p>
      <w:pPr>
        <w:spacing w:after="120"/>
      </w:pPr>
      <w:r>
        <w:t>blocked_fields: blockedFields</w:t>
      </w:r>
    </w:p>
    <w:p>
      <w:pPr>
        <w:spacing w:after="120"/>
      </w:pPr>
      <w:r>
        <w:t>};</w:t>
      </w:r>
    </w:p>
    <w:p>
      <w:pPr>
        <w:spacing w:after="120"/>
      </w:pPr>
      <w:r>
        <w:t>const llmGenerationPayload = {</w:t>
      </w:r>
    </w:p>
    <w:p>
      <w:pPr>
        <w:spacing w:after="120"/>
      </w:pPr>
      <w:r>
        <w:t>...llmAllowedPayload,</w:t>
      </w:r>
    </w:p>
    <w:p>
      <w:pPr>
        <w:spacing w:after="120"/>
      </w:pPr>
      <w:r>
        <w:t>organization_display: '{{ORGANIZATION_NAME}}',</w:t>
      </w:r>
    </w:p>
    <w:p>
      <w:pPr>
        <w:spacing w:after="120"/>
      </w:pPr>
      <w:r>
        <w:t>decision_maker_display: '{{DECISION_MAKER_NAME}}',</w:t>
      </w:r>
    </w:p>
    <w:p>
      <w:pPr>
        <w:spacing w:after="120"/>
      </w:pPr>
      <w:r>
        <w:t>website_display: '{{WEBSITE}}'</w:t>
      </w:r>
    </w:p>
    <w:p>
      <w:pPr>
        <w:spacing w:after="120"/>
      </w:pPr>
      <w:r>
        <w:t>};</w:t>
      </w:r>
    </w:p>
    <w:p>
      <w:pPr>
        <w:spacing w:after="120"/>
      </w:pPr>
      <w:r>
        <w:t>return [{</w:t>
      </w:r>
    </w:p>
    <w:p>
      <w:pPr>
        <w:spacing w:after="120"/>
      </w:pPr>
      <w:r>
        <w:t>json: {</w:t>
      </w:r>
    </w:p>
    <w:p>
      <w:pPr>
        <w:spacing w:after="120"/>
      </w:pPr>
      <w:r>
        <w:t>...source,</w:t>
      </w:r>
    </w:p>
    <w:p>
      <w:pPr>
        <w:spacing w:after="120"/>
      </w:pPr>
      <w:r>
        <w:t>public_text_sanitized: sanitizedExcerpt,</w:t>
      </w:r>
    </w:p>
    <w:p>
      <w:pPr>
        <w:spacing w:after="120"/>
      </w:pPr>
      <w:r>
        <w:t>llm_allowed_payload: llmAllowedPayload,</w:t>
      </w:r>
    </w:p>
    <w:p>
      <w:pPr>
        <w:spacing w:after="120"/>
      </w:pPr>
      <w:r>
        <w:t>llm_generation_payload: llmGenerationPayload,</w:t>
      </w:r>
    </w:p>
    <w:p>
      <w:pPr>
        <w:spacing w:after="120"/>
      </w:pPr>
      <w:r>
        <w:t>llm_redaction_summary: {</w:t>
      </w:r>
    </w:p>
    <w:p>
      <w:pPr>
        <w:spacing w:after="120"/>
      </w:pPr>
      <w:r>
        <w:t>policy: 'deny-by-default',</w:t>
      </w:r>
    </w:p>
    <w:p>
      <w:pPr>
        <w:spacing w:after="120"/>
      </w:pPr>
      <w:r>
        <w:t>blocked_fields: blockedFields,</w:t>
      </w:r>
    </w:p>
    <w:p>
      <w:pPr>
        <w:spacing w:after="120"/>
      </w:pPr>
      <w:r>
        <w:t>allowed_fields: allowedFields,</w:t>
      </w:r>
    </w:p>
    <w:p>
      <w:pPr>
        <w:spacing w:after="120"/>
      </w:pPr>
      <w:r>
        <w:t>pseudonymized_identifiers: ['organization_name', 'decision_maker_name', 'website'],</w:t>
      </w:r>
    </w:p>
    <w:p>
      <w:pPr>
        <w:spacing w:after="120"/>
      </w:pPr>
      <w:r>
        <w:t>text_sent_to_llm: 'sanitized_public_text_excerpt_only'</w:t>
      </w:r>
    </w:p>
    <w:p>
      <w:pPr>
        <w:spacing w:after="120"/>
      </w:pPr>
      <w:r>
        <w:t>}</w:t>
      </w:r>
    </w:p>
    <w:p>
      <w:pPr>
        <w:spacing w:after="120"/>
      </w:pPr>
      <w:r>
        <w:t>}</w:t>
      </w:r>
    </w:p>
    <w:p>
      <w:pPr>
        <w:spacing w:after="120"/>
      </w:pPr>
      <w:r>
        <w:t>}];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 xml:space="preserve">Nœud </w:t>
      </w:r>
      <w:r>
        <w:rPr>
          <w:rFonts w:ascii="Courier New" w:hAnsi="Courier New"/>
          <w:sz w:val="20"/>
        </w:rPr>
        <w:t>Assemble Prospect Context</w:t>
      </w:r>
    </w:p>
    <w:p>
      <w:pPr>
        <w:spacing w:after="120"/>
      </w:pPr>
      <w:r>
        <w:t>Type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t>Nom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Assemble Prospect Context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const base = $('Normalize Public Signals').first().json;</w:t>
      </w:r>
    </w:p>
    <w:p>
      <w:pPr>
        <w:spacing w:after="120"/>
      </w:pPr>
      <w:r>
        <w:t>function parseOpenAI(nodeName) {</w:t>
      </w:r>
    </w:p>
    <w:p>
      <w:pPr>
        <w:spacing w:after="120"/>
      </w:pPr>
      <w:r>
        <w:t>const raw = $(nodeName).first().json?.choices?.[0]?.message?.content || '{}';</w:t>
      </w:r>
    </w:p>
    <w:p>
      <w:pPr>
        <w:spacing w:after="120"/>
      </w:pPr>
      <w:r>
        <w:t>try {</w:t>
      </w:r>
    </w:p>
    <w:p>
      <w:pPr>
        <w:spacing w:after="120"/>
      </w:pPr>
      <w:r>
        <w:t>return JSON.parse(raw);</w:t>
      </w:r>
    </w:p>
    <w:p>
      <w:pPr>
        <w:spacing w:after="120"/>
      </w:pPr>
      <w:r>
        <w:t>} catch (e) {</w:t>
      </w:r>
    </w:p>
    <w:p>
      <w:pPr>
        <w:spacing w:after="120"/>
      </w:pPr>
      <w:r>
        <w:t xml:space="preserve">return { parse_error: </w:t>
      </w:r>
      <w:r>
        <w:rPr>
          <w:rFonts w:ascii="Courier New" w:hAnsi="Courier New"/>
          <w:sz w:val="20"/>
        </w:rPr>
        <w:t>${nodeName}: ${e.message}</w:t>
      </w:r>
      <w:r>
        <w:t xml:space="preserve"> };</w:t>
      </w:r>
    </w:p>
    <w:p>
      <w:pPr>
        <w:spacing w:after="120"/>
      </w:pPr>
      <w:r>
        <w:t>}</w:t>
      </w:r>
    </w:p>
    <w:p>
      <w:pPr>
        <w:spacing w:after="120"/>
      </w:pPr>
      <w:r>
        <w:t>}</w:t>
      </w:r>
    </w:p>
    <w:p>
      <w:pPr>
        <w:spacing w:after="120"/>
      </w:pPr>
      <w:r>
        <w:t>function slugify(value) {</w:t>
      </w:r>
    </w:p>
    <w:p>
      <w:pPr>
        <w:spacing w:after="120"/>
      </w:pPr>
      <w:r>
        <w:t>return String(value || '')</w:t>
      </w:r>
    </w:p>
    <w:p>
      <w:pPr>
        <w:spacing w:after="120"/>
      </w:pPr>
      <w:r>
        <w:t>.normalize('NFD')</w:t>
      </w:r>
    </w:p>
    <w:p>
      <w:pPr>
        <w:spacing w:after="120"/>
      </w:pPr>
      <w:r>
        <w:t>.replace(/[\u0300-\u036f]/g, '')</w:t>
      </w:r>
    </w:p>
    <w:p>
      <w:pPr>
        <w:spacing w:after="120"/>
      </w:pPr>
      <w:r>
        <w:t>.toLowerCase()</w:t>
      </w:r>
    </w:p>
    <w:p>
      <w:pPr>
        <w:spacing w:after="120"/>
      </w:pPr>
      <w:r>
        <w:t>.replace(/[^a-z0-9]+/g, '_')</w:t>
      </w:r>
    </w:p>
    <w:p>
      <w:pPr>
        <w:spacing w:after="120"/>
      </w:pPr>
      <w:r>
        <w:t>.replace(/^_+|_+$/g, '');</w:t>
      </w:r>
    </w:p>
    <w:p>
      <w:pPr>
        <w:spacing w:after="120"/>
      </w:pPr>
      <w:r>
        <w:t>}</w:t>
      </w:r>
    </w:p>
    <w:p>
      <w:pPr>
        <w:spacing w:after="120"/>
      </w:pPr>
      <w:r>
        <w:t>const preAudit = parseOpenAI('Call OpenAI Pre-Audit');</w:t>
      </w:r>
    </w:p>
    <w:p>
      <w:pPr>
        <w:spacing w:after="120"/>
      </w:pPr>
      <w:r>
        <w:t>const problems = parseOpenAI('Call OpenAI Problems Solutions');</w:t>
      </w:r>
    </w:p>
    <w:p>
      <w:pPr>
        <w:spacing w:after="120"/>
      </w:pPr>
      <w:r>
        <w:t>const roi = parseOpenAI('Call OpenAI ROI');</w:t>
      </w:r>
    </w:p>
    <w:p>
      <w:pPr>
        <w:spacing w:after="120"/>
      </w:pPr>
      <w:r>
        <w:t>const sectorVariant = problems.sector_variant || slugify(base.sector_guess) || 'multi_sector_operations';</w:t>
      </w:r>
    </w:p>
    <w:p>
      <w:pPr>
        <w:spacing w:after="120"/>
      </w:pPr>
      <w:r>
        <w:t>return [{</w:t>
      </w:r>
    </w:p>
    <w:p>
      <w:pPr>
        <w:spacing w:after="120"/>
      </w:pPr>
      <w:r>
        <w:t>json: {</w:t>
      </w:r>
    </w:p>
    <w:p>
      <w:pPr>
        <w:spacing w:after="120"/>
      </w:pPr>
      <w:r>
        <w:t>...base,</w:t>
      </w:r>
    </w:p>
    <w:p>
      <w:pPr>
        <w:spacing w:after="120"/>
      </w:pPr>
      <w:r>
        <w:t>...preAudit,</w:t>
      </w:r>
    </w:p>
    <w:p>
      <w:pPr>
        <w:spacing w:after="120"/>
      </w:pPr>
      <w:r>
        <w:t>...problems,</w:t>
      </w:r>
    </w:p>
    <w:p>
      <w:pPr>
        <w:spacing w:after="120"/>
      </w:pPr>
      <w:r>
        <w:t>...roi,</w:t>
      </w:r>
    </w:p>
    <w:p>
      <w:pPr>
        <w:spacing w:after="120"/>
      </w:pPr>
      <w:r>
        <w:t>single_primary_cta: 'Planifier un audit stratégique gratuit suivi d\'un échange de 45 minutes',</w:t>
      </w:r>
    </w:p>
    <w:p>
      <w:pPr>
        <w:spacing w:after="120"/>
      </w:pPr>
      <w:r>
        <w:t>sector_variant: sectorVariant</w:t>
      </w:r>
    </w:p>
    <w:p>
      <w:pPr>
        <w:spacing w:after="120"/>
      </w:pPr>
      <w:r>
        <w:t>}</w:t>
      </w:r>
    </w:p>
    <w:p>
      <w:pPr>
        <w:spacing w:after="120"/>
      </w:pPr>
      <w:r>
        <w:t>}];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 xml:space="preserve">Nœud </w:t>
      </w:r>
      <w:r>
        <w:rPr>
          <w:rFonts w:ascii="Courier New" w:hAnsi="Courier New"/>
          <w:sz w:val="20"/>
        </w:rPr>
        <w:t>Assemble Prospect Pack</w:t>
      </w:r>
    </w:p>
    <w:p>
      <w:pPr>
        <w:spacing w:after="120"/>
      </w:pPr>
      <w:r>
        <w:t>Type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t>Nom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Assemble Prospect Pack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function textFrom(nodeName) {</w:t>
      </w:r>
    </w:p>
    <w:p>
      <w:pPr>
        <w:spacing w:after="120"/>
      </w:pPr>
      <w:r>
        <w:t>return $(nodeName).first().json?.choices?.[0]?.message?.content || '';</w:t>
      </w:r>
    </w:p>
    <w:p>
      <w:pPr>
        <w:spacing w:after="120"/>
      </w:pPr>
      <w:r>
        <w:t>}</w:t>
      </w:r>
    </w:p>
    <w:p>
      <w:pPr>
        <w:spacing w:after="120"/>
      </w:pPr>
      <w:r>
        <w:t>function jsonFrom(nodeName) {</w:t>
      </w:r>
    </w:p>
    <w:p>
      <w:pPr>
        <w:spacing w:after="120"/>
      </w:pPr>
      <w:r>
        <w:t>const raw = textFrom(nodeName) || '{}';</w:t>
      </w:r>
    </w:p>
    <w:p>
      <w:pPr>
        <w:spacing w:after="120"/>
      </w:pPr>
      <w:r>
        <w:t>try {</w:t>
      </w:r>
    </w:p>
    <w:p>
      <w:pPr>
        <w:spacing w:after="120"/>
      </w:pPr>
      <w:r>
        <w:t>return JSON.parse(raw);</w:t>
      </w:r>
    </w:p>
    <w:p>
      <w:pPr>
        <w:spacing w:after="120"/>
      </w:pPr>
      <w:r>
        <w:t>} catch (e) {</w:t>
      </w:r>
    </w:p>
    <w:p>
      <w:pPr>
        <w:spacing w:after="120"/>
      </w:pPr>
      <w:r>
        <w:t xml:space="preserve">return { parse_error: </w:t>
      </w:r>
      <w:r>
        <w:rPr>
          <w:rFonts w:ascii="Courier New" w:hAnsi="Courier New"/>
          <w:sz w:val="20"/>
        </w:rPr>
        <w:t>${nodeName}: ${e.message}</w:t>
      </w:r>
      <w:r>
        <w:t>, raw };</w:t>
      </w:r>
    </w:p>
    <w:p>
      <w:pPr>
        <w:spacing w:after="120"/>
      </w:pPr>
      <w:r>
        <w:t>}</w:t>
      </w:r>
    </w:p>
    <w:p>
      <w:pPr>
        <w:spacing w:after="120"/>
      </w:pPr>
      <w:r>
        <w:t>}</w:t>
      </w:r>
    </w:p>
    <w:p>
      <w:pPr>
        <w:spacing w:after="120"/>
      </w:pPr>
      <w:r>
        <w:t>function hydrateString(value, ctx) {</w:t>
      </w:r>
    </w:p>
    <w:p>
      <w:pPr>
        <w:spacing w:after="120"/>
      </w:pPr>
      <w:r>
        <w:t>return String(value)</w:t>
      </w:r>
    </w:p>
    <w:p>
      <w:pPr>
        <w:spacing w:after="120"/>
      </w:pPr>
      <w:r>
        <w:t>.replace(/\{\{ORGANIZATION_NAME\}\}/g, ctx.organization_name || '')</w:t>
      </w:r>
    </w:p>
    <w:p>
      <w:pPr>
        <w:spacing w:after="120"/>
      </w:pPr>
      <w:r>
        <w:t>.replace(/\{\{DECISION_MAKER_NAME\}\}/g, ctx.decision_maker_name || '')</w:t>
      </w:r>
    </w:p>
    <w:p>
      <w:pPr>
        <w:spacing w:after="120"/>
      </w:pPr>
      <w:r>
        <w:t>.replace(/\{\{WEBSITE\}\}/g, ctx.website || '');</w:t>
      </w:r>
    </w:p>
    <w:p>
      <w:pPr>
        <w:spacing w:after="120"/>
      </w:pPr>
      <w:r>
        <w:t>}</w:t>
      </w:r>
    </w:p>
    <w:p>
      <w:pPr>
        <w:spacing w:after="120"/>
      </w:pPr>
      <w:r>
        <w:t>function hydrateValue(value, ctx) {</w:t>
      </w:r>
    </w:p>
    <w:p>
      <w:pPr>
        <w:spacing w:after="120"/>
      </w:pPr>
      <w:r>
        <w:t>if (typeof value === 'string') return hydrateString(value, ctx);</w:t>
      </w:r>
    </w:p>
    <w:p>
      <w:pPr>
        <w:spacing w:after="120"/>
      </w:pPr>
      <w:r>
        <w:t>if (Array.isArray(value)) return value.map((item) =&gt; hydrateValue(item, ctx));</w:t>
      </w:r>
    </w:p>
    <w:p>
      <w:pPr>
        <w:spacing w:after="120"/>
      </w:pPr>
      <w:r>
        <w:t>if (value &amp;&amp; typeof value === 'object') {</w:t>
      </w:r>
    </w:p>
    <w:p>
      <w:pPr>
        <w:spacing w:after="120"/>
      </w:pPr>
      <w:r>
        <w:t>const out = {};</w:t>
      </w:r>
    </w:p>
    <w:p>
      <w:pPr>
        <w:spacing w:after="120"/>
      </w:pPr>
      <w:r>
        <w:t>for (const [key, inner] of Object.entries(value)) out[key] = hydrateValue(inner, ctx);</w:t>
      </w:r>
    </w:p>
    <w:p>
      <w:pPr>
        <w:spacing w:after="120"/>
      </w:pPr>
      <w:r>
        <w:t>return out;</w:t>
      </w:r>
    </w:p>
    <w:p>
      <w:pPr>
        <w:spacing w:after="120"/>
      </w:pPr>
      <w:r>
        <w:t>}</w:t>
      </w:r>
    </w:p>
    <w:p>
      <w:pPr>
        <w:spacing w:after="120"/>
      </w:pPr>
      <w:r>
        <w:t>return value;</w:t>
      </w:r>
    </w:p>
    <w:p>
      <w:pPr>
        <w:spacing w:after="120"/>
      </w:pPr>
      <w:r>
        <w:t>}</w:t>
      </w:r>
    </w:p>
    <w:p>
      <w:pPr>
        <w:spacing w:after="120"/>
      </w:pPr>
      <w:r>
        <w:t>const ctx = $('Assemble Prospect Context').first().json;</w:t>
      </w:r>
    </w:p>
    <w:p>
      <w:pPr>
        <w:spacing w:after="120"/>
      </w:pPr>
      <w:r>
        <w:t>const executiveLetter = hydrateString(textFrom('Generate Executive Letter'), ctx);</w:t>
      </w:r>
    </w:p>
    <w:p>
      <w:pPr>
        <w:spacing w:after="120"/>
      </w:pPr>
      <w:r>
        <w:t>const tailoredCatalogue = hydrateString(textFrom('Generate Tailored Catalogue'), ctx);</w:t>
      </w:r>
    </w:p>
    <w:p>
      <w:pPr>
        <w:spacing w:after="120"/>
      </w:pPr>
      <w:r>
        <w:t>const tailoredAuditForm = hydrateString(textFrom('Generate Tailored Audit Form'), ctx);</w:t>
      </w:r>
    </w:p>
    <w:p>
      <w:pPr>
        <w:spacing w:after="120"/>
      </w:pPr>
      <w:r>
        <w:t>const deckBrief = hydrateValue(jsonFrom('Generate Deck Brief'), ctx);</w:t>
      </w:r>
    </w:p>
    <w:p>
      <w:pPr>
        <w:spacing w:after="120"/>
      </w:pPr>
      <w:r>
        <w:t>const requiresEmail = Object.prototype.hasOwnProperty.call(ctx, 'target_email');</w:t>
      </w:r>
    </w:p>
    <w:p>
      <w:pPr>
        <w:spacing w:after="120"/>
      </w:pPr>
      <w:r>
        <w:t>const approvedForSend = Boolean(ctx.organization_name &amp;&amp; ctx.entry_point_niche &amp;&amp; ctx.recommended_offer &amp;&amp; (!requiresEmail || ctx.target_email));</w:t>
      </w:r>
    </w:p>
    <w:p>
      <w:pPr>
        <w:spacing w:after="120"/>
      </w:pPr>
      <w:r>
        <w:t xml:space="preserve">const packId = ctx.pack_id || </w:t>
      </w:r>
      <w:r>
        <w:rPr>
          <w:rFonts w:ascii="Courier New" w:hAnsi="Courier New"/>
          <w:sz w:val="20"/>
        </w:rPr>
        <w:t>pack-${Date.now()}-${Math.random().toString(36).slice(2, 10)}</w:t>
      </w:r>
      <w:r>
        <w:t>;</w:t>
      </w:r>
    </w:p>
    <w:p>
      <w:pPr>
        <w:spacing w:after="120"/>
      </w:pPr>
      <w:r>
        <w:t>return [{</w:t>
      </w:r>
    </w:p>
    <w:p>
      <w:pPr>
        <w:spacing w:after="120"/>
      </w:pPr>
      <w:r>
        <w:t>json: {</w:t>
      </w:r>
    </w:p>
    <w:p>
      <w:pPr>
        <w:spacing w:after="120"/>
      </w:pPr>
      <w:r>
        <w:t>...ctx,</w:t>
      </w:r>
    </w:p>
    <w:p>
      <w:pPr>
        <w:spacing w:after="120"/>
      </w:pPr>
      <w:r>
        <w:t>pack_id: packId,</w:t>
      </w:r>
    </w:p>
    <w:p>
      <w:pPr>
        <w:spacing w:after="120"/>
      </w:pPr>
      <w:r>
        <w:t>executive_letter: executiveLetter,</w:t>
      </w:r>
    </w:p>
    <w:p>
      <w:pPr>
        <w:spacing w:after="120"/>
      </w:pPr>
      <w:r>
        <w:t>tailored_catalogue: tailoredCatalogue,</w:t>
      </w:r>
    </w:p>
    <w:p>
      <w:pPr>
        <w:spacing w:after="120"/>
      </w:pPr>
      <w:r>
        <w:t>tailored_audit_form: tailoredAuditForm,</w:t>
      </w:r>
    </w:p>
    <w:p>
      <w:pPr>
        <w:spacing w:after="120"/>
      </w:pPr>
      <w:r>
        <w:t>deck_brief: deckBrief,</w:t>
      </w:r>
    </w:p>
    <w:p>
      <w:pPr>
        <w:spacing w:after="120"/>
      </w:pPr>
      <w:r>
        <w:t>approved_for_send: approvedForSend,</w:t>
      </w:r>
    </w:p>
    <w:p>
      <w:pPr>
        <w:spacing w:after="120"/>
      </w:pPr>
      <w:r>
        <w:t>llm_redaction_summary: ctx.llm_redaction_summary,</w:t>
      </w:r>
    </w:p>
    <w:p>
      <w:pPr>
        <w:spacing w:after="120"/>
      </w:pPr>
      <w:r>
        <w:t>llm_allowed_payload: ctx.llm_allowed_payload,</w:t>
      </w:r>
    </w:p>
    <w:p>
      <w:pPr>
        <w:spacing w:after="120"/>
      </w:pPr>
      <w:r>
        <w:t>llm_generation_payload: ctx.llm_generation_payload</w:t>
      </w:r>
    </w:p>
    <w:p>
      <w:pPr>
        <w:spacing w:after="120"/>
      </w:pPr>
      <w:r>
        <w:t>}</w:t>
      </w:r>
    </w:p>
    <w:p>
      <w:pPr>
        <w:spacing w:after="120"/>
      </w:pPr>
      <w:r>
        <w:t>}];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Conseils de collage dans n8n</w:t>
      </w:r>
    </w:p>
    <w:p>
      <w:pPr>
        <w:pStyle w:val="ListBullet"/>
        <w:spacing w:after="40"/>
      </w:pPr>
      <w:r>
        <w:t xml:space="preserve">créer d’abord le nœud </w:t>
      </w:r>
      <w:r>
        <w:rPr>
          <w:rFonts w:ascii="Courier New" w:hAnsi="Courier New"/>
          <w:sz w:val="20"/>
        </w:rPr>
        <w:t>Code</w:t>
      </w:r>
    </w:p>
    <w:p>
      <w:pPr>
        <w:pStyle w:val="ListBullet"/>
        <w:spacing w:after="40"/>
      </w:pPr>
      <w:r>
        <w:t>lui donner exactement le bon nom</w:t>
      </w:r>
    </w:p>
    <w:p>
      <w:pPr>
        <w:pStyle w:val="ListBullet"/>
        <w:spacing w:after="40"/>
      </w:pPr>
      <w:r>
        <w:t>remplacer entièrement le contenu par le bloc ci-dessus</w:t>
      </w:r>
    </w:p>
    <w:p>
      <w:pPr>
        <w:pStyle w:val="ListBullet"/>
        <w:spacing w:after="40"/>
      </w:pPr>
      <w:r>
        <w:t>enregistrer le nœud avant de passer au suivant</w:t>
      </w:r>
    </w:p>
    <w:p>
      <w:pPr>
        <w:pStyle w:val="Heading1"/>
        <w:spacing w:before="200" w:after="60"/>
      </w:pPr>
      <w:r>
        <w:t>Ordre conseillé de test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Source URLs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Normalize Public Signals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Sanitize Prospect Data For LLM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Assemble Prospect Context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Assemble Prospect Pack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