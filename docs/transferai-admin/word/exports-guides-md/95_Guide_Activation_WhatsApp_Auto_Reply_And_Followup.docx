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d'activation - WhatsApp auto-reply + relance RDV</w:t>
      </w:r>
    </w:p>
    <w:p>
      <w:pPr>
        <w:pStyle w:val="Subtitle"/>
        <w:spacing w:after="280"/>
        <w:jc w:val="center"/>
      </w:pPr>
      <w:r>
        <w:t>Date : 18 juin 2026</w:t>
      </w:r>
    </w:p>
    <w:p>
      <w:pPr>
        <w:pStyle w:val="Heading1"/>
        <w:spacing w:before="200" w:after="60"/>
      </w:pPr>
      <w:r>
        <w:t>Objectif</w:t>
      </w:r>
    </w:p>
    <w:p>
      <w:pPr>
        <w:spacing w:after="120"/>
      </w:pPr>
      <w:r>
        <w:t>Mettre en place un flux simple et exploitable tout de suite :</w:t>
      </w:r>
    </w:p>
    <w:p>
      <w:pPr>
        <w:pStyle w:val="ListNumber"/>
        <w:spacing w:after="40"/>
      </w:pPr>
      <w:r>
        <w:t>un prospect envoie un message WhatsApp</w:t>
      </w:r>
    </w:p>
    <w:p>
      <w:pPr>
        <w:pStyle w:val="ListNumber"/>
        <w:spacing w:after="40"/>
      </w:pPr>
      <w:r>
        <w:t>le système répond immédiatement avec un premier message de prise de contact</w:t>
      </w:r>
    </w:p>
    <w:p>
      <w:pPr>
        <w:pStyle w:val="ListNumber"/>
        <w:spacing w:after="40"/>
      </w:pPr>
      <w:r>
        <w:t>si le prospect ne répond pas encore, le système envoie automatiquement un second message avec proposition de rendez-vous</w:t>
      </w:r>
    </w:p>
    <w:p>
      <w:pPr>
        <w:pStyle w:val="Heading1"/>
        <w:spacing w:before="200" w:after="60"/>
      </w:pPr>
      <w:r>
        <w:t>Faut-il encore un workflow n8n ?</w:t>
      </w:r>
    </w:p>
    <w:p>
      <w:pPr>
        <w:spacing w:after="120"/>
      </w:pPr>
      <w:r>
        <w:t>Non, pas pour cette version minimale.</w:t>
      </w:r>
    </w:p>
    <w:p>
      <w:pPr>
        <w:spacing w:after="120"/>
      </w:pPr>
      <w:r>
        <w:t>Cette implémentation repose directement sur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 WhatsApp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 Edge Functions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 Cron</w:t>
      </w:r>
    </w:p>
    <w:p>
      <w:pPr>
        <w:spacing w:after="120"/>
      </w:pPr>
      <w:r>
        <w:t xml:space="preserve">Tu pourras ajouter </w:t>
      </w:r>
      <w:r>
        <w:rPr>
          <w:rFonts w:ascii="Courier New" w:hAnsi="Courier New"/>
          <w:sz w:val="20"/>
        </w:rPr>
        <w:t>n8n</w:t>
      </w:r>
      <w:r>
        <w:t xml:space="preserve"> plus tard si tu veux :</w:t>
      </w:r>
    </w:p>
    <w:p>
      <w:pPr>
        <w:pStyle w:val="ListBullet"/>
        <w:spacing w:after="40"/>
      </w:pPr>
      <w:r>
        <w:t>qualifier automatiquement le prospect avec IA</w:t>
      </w:r>
    </w:p>
    <w:p>
      <w:pPr>
        <w:pStyle w:val="ListBullet"/>
        <w:spacing w:after="40"/>
      </w:pPr>
      <w:r>
        <w:t>router vers un humain selon le besoin</w:t>
      </w:r>
    </w:p>
    <w:p>
      <w:pPr>
        <w:pStyle w:val="ListBullet"/>
        <w:spacing w:after="40"/>
      </w:pPr>
      <w:r>
        <w:t>enrichir le CRM</w:t>
      </w:r>
    </w:p>
    <w:p>
      <w:pPr>
        <w:pStyle w:val="ListBullet"/>
        <w:spacing w:after="40"/>
      </w:pPr>
      <w:r>
        <w:t>pousser une logique de séquence plus avancée</w:t>
      </w:r>
    </w:p>
    <w:p>
      <w:pPr>
        <w:spacing w:after="120"/>
      </w:pPr>
      <w:r>
        <w:t>Mais pour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message 1</w:t>
      </w:r>
      <w:r>
        <w:t xml:space="preserve"> immédiat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message 2</w:t>
      </w:r>
      <w:r>
        <w:t xml:space="preserve"> de relance RDV</w:t>
      </w:r>
    </w:p>
    <w:p>
      <w:pPr>
        <w:spacing w:after="120"/>
      </w:pPr>
      <w:r>
        <w:rPr>
          <w:rFonts w:ascii="Courier New" w:hAnsi="Courier New"/>
          <w:sz w:val="20"/>
        </w:rPr>
        <w:t>n8n</w:t>
      </w:r>
      <w:r>
        <w:t xml:space="preserve"> n'est pas obligatoire.</w:t>
      </w:r>
    </w:p>
    <w:p>
      <w:pPr>
        <w:pStyle w:val="Heading1"/>
        <w:spacing w:before="200" w:after="60"/>
      </w:pPr>
      <w:r>
        <w:t>Fichiers concernés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supabase/functions/twilio-whatsapp-webhook/index.ts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supabase/functions/whatsapp-followup-scheduler/index.ts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supabase/functions/_shared/whatsapp-followups.ts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supabase/migrations/20260618110000_create_whatsapp_followup_sequences.sql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supabase/migrations/20260618111000_schedule_whatsapp_followup_scheduler.sql</w:t>
      </w:r>
    </w:p>
    <w:p>
      <w:pPr>
        <w:pStyle w:val="Heading1"/>
        <w:spacing w:before="200" w:after="60"/>
      </w:pPr>
      <w:r>
        <w:t>Ce que fait désormais le système</w:t>
      </w:r>
    </w:p>
    <w:p>
      <w:pPr>
        <w:pStyle w:val="Heading2"/>
        <w:spacing w:before="120" w:after="60"/>
      </w:pPr>
      <w:r>
        <w:t>Premier message</w:t>
      </w:r>
    </w:p>
    <w:p>
      <w:pPr>
        <w:spacing w:after="120"/>
      </w:pPr>
      <w:r>
        <w:t>Dès qu'un nouveau message entrant WhatsApp est reçu :</w:t>
      </w:r>
    </w:p>
    <w:p>
      <w:pPr>
        <w:pStyle w:val="ListBullet"/>
        <w:spacing w:after="40"/>
      </w:pPr>
      <w:r>
        <w:t xml:space="preserve">il est stocké dans </w:t>
      </w:r>
      <w:r>
        <w:rPr>
          <w:rFonts w:ascii="Courier New" w:hAnsi="Courier New"/>
          <w:sz w:val="20"/>
        </w:rPr>
        <w:t>whatsapp_inbound_messages</w:t>
      </w:r>
    </w:p>
    <w:p>
      <w:pPr>
        <w:pStyle w:val="ListBullet"/>
        <w:spacing w:after="40"/>
      </w:pPr>
      <w:r>
        <w:t>une notification interne email continue à partir</w:t>
      </w:r>
    </w:p>
    <w:p>
      <w:pPr>
        <w:pStyle w:val="ListBullet"/>
        <w:spacing w:after="40"/>
      </w:pPr>
      <w:r>
        <w:t xml:space="preserve">une séquence de suivi est créée dans </w:t>
      </w:r>
      <w:r>
        <w:rPr>
          <w:rFonts w:ascii="Courier New" w:hAnsi="Courier New"/>
          <w:sz w:val="20"/>
        </w:rPr>
        <w:t>whatsapp_followup_sequences</w:t>
      </w:r>
    </w:p>
    <w:p>
      <w:pPr>
        <w:pStyle w:val="ListBullet"/>
        <w:spacing w:after="40"/>
      </w:pPr>
      <w:r>
        <w:t>une réponse immédiate est renvoyée au prospect</w:t>
      </w:r>
    </w:p>
    <w:p>
      <w:pPr>
        <w:pStyle w:val="Heading2"/>
        <w:spacing w:before="120" w:after="60"/>
      </w:pPr>
      <w:r>
        <w:t>Deuxième message</w:t>
      </w:r>
    </w:p>
    <w:p>
      <w:pPr>
        <w:spacing w:after="120"/>
      </w:pPr>
      <w:r>
        <w:t xml:space="preserve">Un scheduler tourne toutes les </w:t>
      </w:r>
      <w:r>
        <w:rPr>
          <w:rFonts w:ascii="Courier New" w:hAnsi="Courier New"/>
          <w:sz w:val="20"/>
        </w:rPr>
        <w:t>15 minutes</w:t>
      </w:r>
      <w:r>
        <w:t>.</w:t>
      </w:r>
    </w:p>
    <w:p>
      <w:pPr>
        <w:spacing w:after="120"/>
      </w:pPr>
      <w:r>
        <w:t>Il vérifie les séquences en attente :</w:t>
      </w:r>
    </w:p>
    <w:p>
      <w:pPr>
        <w:pStyle w:val="ListBullet"/>
        <w:spacing w:after="40"/>
      </w:pPr>
      <w:r>
        <w:t>si le prospect a déjà réécrit, la relance est annulée</w:t>
      </w:r>
    </w:p>
    <w:p>
      <w:pPr>
        <w:pStyle w:val="ListBullet"/>
        <w:spacing w:after="40"/>
      </w:pPr>
      <w:r>
        <w:t>si le prospect n'a pas encore répondu et que le délai est écoulé, le second message est envoyé</w:t>
      </w:r>
    </w:p>
    <w:p>
      <w:pPr>
        <w:pStyle w:val="Heading1"/>
        <w:spacing w:before="200" w:after="60"/>
      </w:pPr>
      <w:r>
        <w:t>Messages par défaut</w:t>
      </w:r>
    </w:p>
    <w:p>
      <w:pPr>
        <w:pStyle w:val="Heading2"/>
        <w:spacing w:before="120" w:after="60"/>
      </w:pPr>
      <w:r>
        <w:t>Message 1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Bonjour, merci pour votre message et votre intérêt pour TransferAI. Nous avons bien reçu votre demande. Pouvez-vous nous préciser en une phrase votre besoin principal afin que nous vous orientions rapidement ?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Message 2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Bonjour, je me permets de vous relancer. Si vous le souhaitez, vous pouvez déjà réserver un créneau d’échange avec notre équipe ici : https://calendly.com/marius-ayoro70/devis-quote-preparation-call. Si vous préférez, répondez simplement à ce message avec votre besoin principal.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Variables d'environnement à renseigner</w:t>
      </w:r>
    </w:p>
    <w:p>
      <w:pPr>
        <w:pStyle w:val="Heading2"/>
        <w:spacing w:before="120" w:after="60"/>
      </w:pPr>
      <w:r>
        <w:t>Déjà nécessaires côté Twilio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TWILIO_ACCOUNT_SID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TWILIO_AUTH_TOKEN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TWILIO_WHATSAPP_FROM</w:t>
      </w:r>
    </w:p>
    <w:p>
      <w:pPr>
        <w:pStyle w:val="Heading2"/>
        <w:spacing w:before="120" w:after="60"/>
      </w:pPr>
      <w:r>
        <w:t>Nouvelles variables recommandées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WHATSAPP_BOOKING_LINK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WHATSAPP_FOLLOWUP_DELAY_HOURS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WHATSAPP_AUTO_REPLY_FIRST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WHATSAPP_AUTO_REPLY_SECOND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WHATSAPP_SCHEDULER_TOKEN</w:t>
      </w:r>
    </w:p>
    <w:p>
      <w:pPr>
        <w:pStyle w:val="Heading1"/>
        <w:spacing w:before="200" w:after="60"/>
      </w:pPr>
      <w:r>
        <w:t>Valeurs recommandées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WHATSAPP_BOOKING_LINK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https://calendly.com/marius-ayoro70/devis-quote-preparation-call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WHATSAPP_FOLLOWUP_DELAY_HOURS</w:t>
      </w:r>
    </w:p>
    <w:p>
      <w:pPr>
        <w:spacing w:after="120"/>
      </w:pPr>
      <w:r>
        <w:t>Valeur conseillée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20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Pourquoi </w:t>
      </w:r>
      <w:r>
        <w:rPr>
          <w:rFonts w:ascii="Courier New" w:hAnsi="Courier New"/>
          <w:sz w:val="20"/>
        </w:rPr>
        <w:t>20</w:t>
      </w:r>
      <w:r>
        <w:t xml:space="preserve"> :</w:t>
      </w:r>
    </w:p>
    <w:p>
      <w:pPr>
        <w:pStyle w:val="ListBullet"/>
        <w:spacing w:after="40"/>
      </w:pPr>
      <w:r>
        <w:t>cela reste dans la fenêtre opérationnelle WhatsApp de 24h après le message entrant</w:t>
      </w:r>
    </w:p>
    <w:p>
      <w:pPr>
        <w:pStyle w:val="ListBullet"/>
        <w:spacing w:after="40"/>
      </w:pPr>
      <w:r>
        <w:t>cela évite une relance trop agressive</w:t>
      </w:r>
    </w:p>
    <w:p>
      <w:pPr>
        <w:spacing w:after="120"/>
      </w:pPr>
      <w:r>
        <w:t>Si tu veux une relance beaucoup plus rapide, tu peux mettre par exemple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2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4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6</w:t>
      </w:r>
    </w:p>
    <w:p>
      <w:pPr>
        <w:spacing w:after="120"/>
      </w:pPr>
      <w:r>
        <w:t xml:space="preserve">mais il faut rester </w:t>
      </w:r>
      <w:r>
        <w:rPr>
          <w:rFonts w:ascii="Courier New" w:hAnsi="Courier New"/>
          <w:sz w:val="20"/>
        </w:rPr>
        <w:t>&lt; 24</w:t>
      </w:r>
      <w:r>
        <w:t>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WHATSAPP_AUTO_REPLY_FIRST</w:t>
      </w:r>
    </w:p>
    <w:p>
      <w:pPr>
        <w:spacing w:after="120"/>
      </w:pPr>
      <w:r>
        <w:t>Exemple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Bonjour{{PROFILE_SUFFIX}}, merci pour votre message et votre intérêt pour TransferAI. Nous avons bien reçu votre demande. Pouvez-vous nous préciser en une phrase votre besoin principal afin que nous vous orientions rapidement ?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WHATSAPP_AUTO_REPLY_SECOND</w:t>
      </w:r>
    </w:p>
    <w:p>
      <w:pPr>
        <w:spacing w:after="120"/>
      </w:pPr>
      <w:r>
        <w:t>Exemple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Bonjour{{PROFILE_SUFFIX}}, je me permets de vous relancer. Si vous le souhaitez, vous pouvez déjà réserver un créneau d’échange avec notre équipe ici : {{BOOKING_LINK}}. Si vous préférez, répondez simplement à ce message avec votre besoin principal.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Tokens disponibles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{{PROFILE_SUFFIX}}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{{PROFILE_NAME}}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{{BOOKING_LINK}}</w:t>
      </w:r>
    </w:p>
    <w:p>
      <w:pPr>
        <w:pStyle w:val="Heading1"/>
        <w:spacing w:before="200" w:after="60"/>
      </w:pPr>
      <w:r>
        <w:t>Secret Vault à prévoir pour le scheduler</w:t>
      </w:r>
    </w:p>
    <w:p>
      <w:pPr>
        <w:spacing w:after="120"/>
      </w:pPr>
      <w:r>
        <w:t>Le cron SQL attend un secret Vault nommé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transferai_whatsapp_scheduler_token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Il doit correspondre à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WHATSAPP_SCHEDULER_TOKEN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Le cron réutilise aussi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transferai_project_url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Comment activer concrètement</w:t>
      </w:r>
    </w:p>
    <w:p>
      <w:pPr>
        <w:pStyle w:val="Heading2"/>
        <w:spacing w:before="120" w:after="60"/>
      </w:pPr>
      <w:r>
        <w:t>1. Déployer les migrations</w:t>
      </w:r>
    </w:p>
    <w:p>
      <w:pPr>
        <w:spacing w:after="120"/>
      </w:pPr>
      <w:r>
        <w:t>Appliquer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20260618110000_create_whatsapp_followup_sequences.sql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20260618111000_schedule_whatsapp_followup_scheduler.sql</w:t>
      </w:r>
    </w:p>
    <w:p>
      <w:pPr>
        <w:pStyle w:val="Heading2"/>
        <w:spacing w:before="120" w:after="60"/>
      </w:pPr>
      <w:r>
        <w:t>2. Déployer les Edge Functions</w:t>
      </w:r>
    </w:p>
    <w:p>
      <w:pPr>
        <w:spacing w:after="120"/>
      </w:pPr>
      <w:r>
        <w:t>Déployer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twilio-whatsapp-webhook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whatsapp-followup-scheduler</w:t>
      </w:r>
    </w:p>
    <w:p>
      <w:pPr>
        <w:pStyle w:val="Heading2"/>
        <w:spacing w:before="120" w:after="60"/>
      </w:pPr>
      <w:r>
        <w:t>3. Renseigner les variables côté Supabase</w:t>
      </w:r>
    </w:p>
    <w:p>
      <w:pPr>
        <w:spacing w:after="120"/>
      </w:pPr>
      <w:r>
        <w:t>Au minimum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TWILIO_ACCOUNT_SID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TWILIO_AUTH_TOKEN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TWILIO_WHATSAPP_FROM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WHATSAPP_SCHEDULER_TOKEN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WHATSAPP_BOOKING_LINK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WHATSAPP_FOLLOWUP_DELAY_HOURS</w:t>
      </w:r>
    </w:p>
    <w:p>
      <w:pPr>
        <w:pStyle w:val="Heading2"/>
        <w:spacing w:before="120" w:after="60"/>
      </w:pPr>
      <w:r>
        <w:t>4. Renseigner le secret Vault du cron</w:t>
      </w:r>
    </w:p>
    <w:p>
      <w:pPr>
        <w:spacing w:after="120"/>
      </w:pPr>
      <w:r>
        <w:t>Créer ou mettre à jour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transferai_whatsapp_scheduler_token</w:t>
      </w:r>
    </w:p>
    <w:p>
      <w:pPr>
        <w:pStyle w:val="Heading2"/>
        <w:spacing w:before="120" w:after="60"/>
      </w:pPr>
      <w:r>
        <w:t>5. Tester le flux</w:t>
      </w:r>
    </w:p>
    <w:p>
      <w:pPr>
        <w:spacing w:after="120"/>
      </w:pPr>
      <w:r>
        <w:t>Test simple :</w:t>
      </w:r>
    </w:p>
    <w:p>
      <w:pPr>
        <w:pStyle w:val="ListNumber"/>
        <w:spacing w:after="40"/>
      </w:pPr>
      <w:r>
        <w:t>envoyer un message WhatsApp depuis un vrai numéro</w:t>
      </w:r>
    </w:p>
    <w:p>
      <w:pPr>
        <w:pStyle w:val="ListNumber"/>
        <w:spacing w:after="40"/>
      </w:pPr>
      <w:r>
        <w:t xml:space="preserve">vérifier l'apparition dans </w:t>
      </w:r>
      <w:r>
        <w:rPr>
          <w:rFonts w:ascii="Courier New" w:hAnsi="Courier New"/>
          <w:sz w:val="20"/>
        </w:rPr>
        <w:t>whatsapp_inbound_messages</w:t>
      </w:r>
    </w:p>
    <w:p>
      <w:pPr>
        <w:pStyle w:val="ListNumber"/>
        <w:spacing w:after="40"/>
      </w:pPr>
      <w:r>
        <w:t xml:space="preserve">vérifier la création dans </w:t>
      </w:r>
      <w:r>
        <w:rPr>
          <w:rFonts w:ascii="Courier New" w:hAnsi="Courier New"/>
          <w:sz w:val="20"/>
        </w:rPr>
        <w:t>whatsapp_followup_sequences</w:t>
      </w:r>
    </w:p>
    <w:p>
      <w:pPr>
        <w:pStyle w:val="ListNumber"/>
        <w:spacing w:after="40"/>
      </w:pPr>
      <w:r>
        <w:t>vérifier la réponse immédiate</w:t>
      </w:r>
    </w:p>
    <w:p>
      <w:pPr>
        <w:pStyle w:val="ListNumber"/>
        <w:spacing w:after="40"/>
      </w:pPr>
      <w:r>
        <w:t>ne pas répondre</w:t>
      </w:r>
    </w:p>
    <w:p>
      <w:pPr>
        <w:pStyle w:val="ListNumber"/>
        <w:spacing w:after="40"/>
      </w:pPr>
      <w:r>
        <w:t>attendre le délai configuré</w:t>
      </w:r>
    </w:p>
    <w:p>
      <w:pPr>
        <w:pStyle w:val="ListNumber"/>
        <w:spacing w:after="40"/>
      </w:pPr>
      <w:r>
        <w:t>vérifier l'envoi de la relance RDV</w:t>
      </w:r>
    </w:p>
    <w:p>
      <w:pPr>
        <w:pStyle w:val="Heading2"/>
        <w:spacing w:before="120" w:after="60"/>
      </w:pPr>
      <w:r>
        <w:t>6. Vérifier le comportement si le prospect répond avant la relance</w:t>
      </w:r>
    </w:p>
    <w:p>
      <w:pPr>
        <w:pStyle w:val="ListNumber"/>
        <w:spacing w:after="40"/>
      </w:pPr>
      <w:r>
        <w:t>envoyer un premier message</w:t>
      </w:r>
    </w:p>
    <w:p>
      <w:pPr>
        <w:pStyle w:val="ListNumber"/>
        <w:spacing w:after="40"/>
      </w:pPr>
      <w:r>
        <w:t>recevoir le message automatique</w:t>
      </w:r>
    </w:p>
    <w:p>
      <w:pPr>
        <w:pStyle w:val="ListNumber"/>
        <w:spacing w:after="40"/>
      </w:pPr>
      <w:r>
        <w:t>répondre avant l'échéance</w:t>
      </w:r>
    </w:p>
    <w:p>
      <w:pPr>
        <w:pStyle w:val="ListNumber"/>
        <w:spacing w:after="40"/>
      </w:pPr>
      <w:r>
        <w:t xml:space="preserve">vérifier que la séquence passe en </w:t>
      </w:r>
      <w:r>
        <w:rPr>
          <w:rFonts w:ascii="Courier New" w:hAnsi="Courier New"/>
          <w:sz w:val="20"/>
        </w:rPr>
        <w:t>prospect_replied</w:t>
      </w:r>
    </w:p>
    <w:p>
      <w:pPr>
        <w:pStyle w:val="ListNumber"/>
        <w:spacing w:after="40"/>
      </w:pPr>
      <w:r>
        <w:t>vérifier qu'aucun second message n'est envoyé</w:t>
      </w:r>
    </w:p>
    <w:p>
      <w:pPr>
        <w:pStyle w:val="Heading1"/>
        <w:spacing w:before="200" w:after="60"/>
      </w:pPr>
      <w:r>
        <w:t>États de séquence</w:t>
      </w:r>
    </w:p>
    <w:p>
      <w:pPr>
        <w:spacing w:after="120"/>
      </w:pPr>
      <w:r>
        <w:t xml:space="preserve">La table </w:t>
      </w:r>
      <w:r>
        <w:rPr>
          <w:rFonts w:ascii="Courier New" w:hAnsi="Courier New"/>
          <w:sz w:val="20"/>
        </w:rPr>
        <w:t>whatsapp_followup_sequences</w:t>
      </w:r>
      <w:r>
        <w:t xml:space="preserve"> peut contenir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pending_second_followup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second_followup_sent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prospect_replied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opted_out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closed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error</w:t>
      </w:r>
    </w:p>
    <w:p>
      <w:pPr>
        <w:pStyle w:val="Heading1"/>
        <w:spacing w:before="200" w:after="60"/>
      </w:pPr>
      <w:r>
        <w:t>Recommandation d'exploitation</w:t>
      </w:r>
    </w:p>
    <w:p>
      <w:pPr>
        <w:spacing w:after="120"/>
      </w:pPr>
      <w:r>
        <w:t>La version la plus simple à lancer maintenant est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message 1</w:t>
      </w:r>
      <w:r>
        <w:t xml:space="preserve"> sans lien RDV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message 2</w:t>
      </w:r>
      <w:r>
        <w:t xml:space="preserve"> avec lien Calendly</w:t>
      </w:r>
    </w:p>
    <w:p>
      <w:pPr>
        <w:spacing w:after="120"/>
      </w:pPr>
      <w:r>
        <w:t>Ensuite seulement, si le flux marche bien, tu peux ajouter :</w:t>
      </w:r>
    </w:p>
    <w:p>
      <w:pPr>
        <w:pStyle w:val="ListNumber"/>
        <w:spacing w:after="40"/>
      </w:pPr>
      <w:r>
        <w:t>qualification IA</w:t>
      </w:r>
    </w:p>
    <w:p>
      <w:pPr>
        <w:pStyle w:val="ListNumber"/>
        <w:spacing w:after="40"/>
      </w:pPr>
      <w:r>
        <w:t>création automatique de lead CRM</w:t>
      </w:r>
    </w:p>
    <w:p>
      <w:pPr>
        <w:pStyle w:val="ListNumber"/>
        <w:spacing w:after="40"/>
      </w:pPr>
      <w:r>
        <w:t>routage humain</w:t>
      </w:r>
    </w:p>
    <w:p>
      <w:pPr>
        <w:pStyle w:val="ListNumber"/>
        <w:spacing w:after="40"/>
      </w:pPr>
      <w:r>
        <w:t xml:space="preserve">séquence </w:t>
      </w:r>
      <w:r>
        <w:rPr>
          <w:rFonts w:ascii="Courier New" w:hAnsi="Courier New"/>
          <w:sz w:val="20"/>
        </w:rPr>
        <w:t>message 3</w:t>
      </w:r>
    </w:p>
    <w:p>
      <w:pPr>
        <w:pStyle w:val="ListNumber"/>
        <w:spacing w:after="40"/>
      </w:pPr>
      <w:r>
        <w:t>adaptation du message selon le type de besoin</w:t>
      </w:r>
    </w:p>
    <w:p>
      <w:pPr>
        <w:pStyle w:val="Heading1"/>
        <w:spacing w:before="200" w:after="60"/>
      </w:pPr>
      <w:r>
        <w:t>Décision concrète recommandée</w:t>
      </w:r>
    </w:p>
    <w:p>
      <w:pPr>
        <w:spacing w:after="120"/>
      </w:pPr>
      <w:r>
        <w:t>Pour lancer maintenant :</w:t>
      </w:r>
    </w:p>
    <w:p>
      <w:pPr>
        <w:pStyle w:val="ListBullet"/>
        <w:spacing w:after="40"/>
      </w:pPr>
      <w:r>
        <w:t xml:space="preserve">ne pas attendre un workflow </w:t>
      </w:r>
      <w:r>
        <w:rPr>
          <w:rFonts w:ascii="Courier New" w:hAnsi="Courier New"/>
          <w:sz w:val="20"/>
        </w:rPr>
        <w:t>n8n</w:t>
      </w:r>
    </w:p>
    <w:p>
      <w:pPr>
        <w:pStyle w:val="ListBullet"/>
        <w:spacing w:after="40"/>
      </w:pPr>
      <w:r>
        <w:t xml:space="preserve">garder </w:t>
      </w:r>
      <w:r>
        <w:rPr>
          <w:rFonts w:ascii="Courier New" w:hAnsi="Courier New"/>
          <w:sz w:val="20"/>
        </w:rPr>
        <w:t>Zoho</w:t>
      </w:r>
      <w:r>
        <w:t xml:space="preserve"> pour l'interne et l'email</w:t>
      </w:r>
    </w:p>
    <w:p>
      <w:pPr>
        <w:pStyle w:val="ListBullet"/>
        <w:spacing w:after="40"/>
      </w:pPr>
      <w:r>
        <w:t xml:space="preserve">utiliser </w:t>
      </w:r>
      <w:r>
        <w:rPr>
          <w:rFonts w:ascii="Courier New" w:hAnsi="Courier New"/>
          <w:sz w:val="20"/>
        </w:rPr>
        <w:t>Twilio + Supabase</w:t>
      </w:r>
      <w:r>
        <w:t xml:space="preserve"> pour les deux premiers messages WhatsApp</w:t>
      </w:r>
    </w:p>
    <w:p>
      <w:pPr>
        <w:spacing w:after="120"/>
      </w:pPr>
      <w:r>
        <w:t>Cela te donne le chemin le plus court entre :</w:t>
      </w:r>
    </w:p>
    <w:p>
      <w:pPr>
        <w:pStyle w:val="ListBullet"/>
        <w:spacing w:after="40"/>
      </w:pPr>
      <w:r>
        <w:t>message entrant prospect</w:t>
      </w:r>
    </w:p>
    <w:p>
      <w:pPr>
        <w:pStyle w:val="ListBullet"/>
        <w:spacing w:after="40"/>
      </w:pPr>
      <w:r>
        <w:t>premier accusé de réception</w:t>
      </w:r>
    </w:p>
    <w:p>
      <w:pPr>
        <w:pStyle w:val="ListBullet"/>
        <w:spacing w:after="40"/>
      </w:pPr>
      <w:r>
        <w:t>deuxième relance de prise de rendez-vous</w:t>
      </w:r>
    </w:p>
    <w:p>
      <w:pPr>
        <w:spacing w:after="120"/>
      </w:pPr>
      <w:r>
        <w:t>sans rajouter une couche technique de plus.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