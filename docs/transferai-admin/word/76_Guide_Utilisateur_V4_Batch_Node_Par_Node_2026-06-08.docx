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Utilisateur V4 Batch Node Par Node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Référence opérationnelle du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 Prospecting Multi-Prospect V4 Batch Orchestrator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Version du 8 juin 2026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V4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récupérer des prospects depuis une source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appliquer les règles de sélection et de quota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le workflow V3 pour chaque prospect retenu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journaliser le batch dans 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V4 n'écrit pas les contenus commerciaux du pack. Ce rôle reste porté par V3.</w:t>
      </w:r>
    </w:p>
    <w:p>
      <w:pPr>
        <w:pStyle w:val="Heading1"/>
        <w:spacing w:before="360" w:after="200" w:line="276" w:lineRule="auto"/>
      </w:pPr>
      <w:r>
        <w:t>Point important avant de rebrancher Airtable et Google Sheets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Rebrancher Airtable ou Google Sheets </w:t>
      </w:r>
      <w:r>
        <w:rPr>
          <w:rFonts w:ascii="Calibri" w:hAnsi="Calibri" w:eastAsia="Calibri"/>
          <w:b/>
          <w:i w:val="0"/>
          <w:color w:val="101928"/>
          <w:sz w:val="22"/>
        </w:rPr>
        <w:t>ne modifie pas la logique interne de V3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V3 continue à faire la même chose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le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l'email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attendre l'approbation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l'email prospect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En revanche, sur la V4 actuellement validée, le chemin final a été simplifié pour tester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uniquement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Supabase Prospects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alimente le merge final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Create Batch Run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Edit Fields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injectent le contexte batch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Donc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tu rebranches Airtable et Google Sheets </w:t>
      </w:r>
      <w:r>
        <w:rPr>
          <w:rFonts w:ascii="Calibri" w:hAnsi="Calibri" w:eastAsia="Calibri"/>
          <w:b/>
          <w:i w:val="0"/>
          <w:color w:val="101928"/>
          <w:sz w:val="22"/>
        </w:rPr>
        <w:t>sans rétablir un merge de sources propre</w:t>
      </w:r>
      <w:r>
        <w:rPr>
          <w:rFonts w:ascii="Calibri" w:hAnsi="Calibri" w:eastAsia="Calibri"/>
          <w:b w:val="0"/>
          <w:i w:val="0"/>
          <w:color w:val="101928"/>
          <w:sz w:val="22"/>
        </w:rPr>
        <w:t>, tu peux casser la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cela </w:t>
      </w:r>
      <w:r>
        <w:rPr>
          <w:rFonts w:ascii="Calibri" w:hAnsi="Calibri" w:eastAsia="Calibri"/>
          <w:b/>
          <w:i w:val="0"/>
          <w:color w:val="101928"/>
          <w:sz w:val="22"/>
        </w:rPr>
        <w:t>n'affectera pas V3</w:t>
      </w:r>
      <w:r>
        <w:rPr>
          <w:rFonts w:ascii="Calibri" w:hAnsi="Calibri" w:eastAsia="Calibri"/>
          <w:b w:val="0"/>
          <w:i w:val="0"/>
          <w:color w:val="101928"/>
          <w:sz w:val="22"/>
        </w:rPr>
        <w:t>, mais cela peut empêcher V4 d'alimenter V3 correctement</w:t>
      </w:r>
    </w:p>
    <w:p>
      <w:pPr>
        <w:pStyle w:val="Heading2"/>
        <w:spacing w:before="280" w:after="140" w:line="276" w:lineRule="auto"/>
      </w:pPr>
      <w:r>
        <w:t>Recommandation de prod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la mise en production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garder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 = 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tant que la V4 nœud par nœud est stabilisée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réintroduire ensuite Airtable et Google Sheets avec une structure à deux merges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Merge Prospect Sources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Merge Prospects With Batch Run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Architecture recommandée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Normalize Supabase Prospects ─┐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Normalize Airtable Prospects ─┼─&gt; Merge Prospect Sources ─┐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Normalize Google Sheets Prospects ─┘                      │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                                                    ├─&gt; Merge Prospects With Batch Run ─&gt; Build Eligible Prospect Queue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Create Batch Run ─&gt; Edit Fields ──────────────────────────┘</w:t>
      </w:r>
    </w:p>
    <w:p>
      <w:pPr>
        <w:pStyle w:val="Heading1"/>
        <w:spacing w:before="360" w:after="200" w:line="276" w:lineRule="auto"/>
      </w:pPr>
      <w:r>
        <w:t>Vue d'ensemble du flux V4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Manual Trigger / Daily Schedule Trigger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Set Batch Config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Fetch Today Outreach Count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If Supabase Source / If Airtable Source / Google Sheets path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Normalize Source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Merge Prospects With Batch Run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Build Eligible Prospect Queue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If Prospect Eligible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Execute Prospect Workflow V3 / Mark Skipped In Batch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Log Processed Batch Item / Log Skipped Batch Item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Merge Batch Outcomes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Build Batch Summary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→ Finalize Batch Run</w:t>
      </w:r>
    </w:p>
    <w:p>
      <w:pPr>
        <w:pStyle w:val="Heading1"/>
        <w:spacing w:before="360" w:after="200" w:line="276" w:lineRule="auto"/>
      </w:pPr>
      <w:r>
        <w:t>Prérequis</w:t>
      </w:r>
    </w:p>
    <w:p>
      <w:pPr>
        <w:pStyle w:val="Heading2"/>
        <w:spacing w:before="280" w:after="140" w:line="276" w:lineRule="auto"/>
      </w:pPr>
      <w:r>
        <w:t>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workflow V3 accessible et actif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workflow V4 importé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compte Resend fonctionnel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accès Supabase valide</w:t>
      </w:r>
    </w:p>
    <w:p>
      <w:pPr>
        <w:pStyle w:val="Heading2"/>
        <w:spacing w:before="280" w:after="140" w:line="276" w:lineRule="auto"/>
      </w:pPr>
      <w:r>
        <w:t>Supabase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Tables ou vues utilisées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prospect_targets_ready_for_batch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pStyle w:val="Heading2"/>
        <w:spacing w:before="280" w:after="140" w:line="276" w:lineRule="auto"/>
      </w:pPr>
      <w:r>
        <w:t>Clés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À configurer dans les nœuds HTTP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Authorization: Bearer &lt;service_role_key&gt;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Content-Type: application/json</w:t>
      </w:r>
    </w:p>
    <w:p>
      <w:pPr>
        <w:pStyle w:val="Heading1"/>
        <w:spacing w:before="360" w:after="200" w:line="276" w:lineRule="auto"/>
      </w:pPr>
      <w:r>
        <w:t>Set Batch Config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Centralise tous les paramètres d'exécution.</w:t>
      </w:r>
    </w:p>
    <w:p>
      <w:pPr>
        <w:pStyle w:val="Heading2"/>
        <w:spacing w:before="280" w:after="140" w:line="276" w:lineRule="auto"/>
      </w:pPr>
      <w:r>
        <w:t>Champs recommandés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active_niche_list_csv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pStyle w:val="Heading2"/>
        <w:spacing w:before="280" w:after="140" w:line="276" w:lineRule="auto"/>
      </w:pPr>
      <w:r>
        <w:t>Valeurs de travail recommandées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source_backend =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batch_fetch_limit = 25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5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 = 3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 = 0.45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batch_run_label = weekday-morning-run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 = S1-Assistanat-Administratif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active_niche_list_csv = assistant_direction_documentaire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child_workflow_id_v3 = PvralFMyr6MdWe8I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 = https://calendly.com/contact-transferai/30min</w:t>
      </w:r>
    </w:p>
    <w:p>
      <w:pPr>
        <w:pStyle w:val="Heading2"/>
        <w:spacing w:before="280" w:after="140" w:line="276" w:lineRule="auto"/>
      </w:pPr>
      <w:r>
        <w:t>Niche list utilisable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support_it_intelligent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service_client_multicanal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machine_contenu_marketing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workflow_administratif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assistant_direction_documentaire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reporting_financier_assiste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recrutement_onboarding_augmente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telemedecine_triage_orientation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banque_kyc_reporting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operations_terrain_coordination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commentaire_donnees_reporting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energie_industrie_services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formation_montee_en_competence</w:t>
      </w:r>
    </w:p>
    <w:p>
      <w:pPr>
        <w:pStyle w:val="Heading1"/>
        <w:spacing w:before="360" w:after="200" w:line="276" w:lineRule="auto"/>
      </w:pPr>
      <w:r>
        <w:t>Fetch Today Outreach Count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Compter combien de prospects ont déjà été traités aujourd'hui pour appliquer le quota du jour.</w:t>
      </w:r>
    </w:p>
    <w:p>
      <w:pPr>
        <w:pStyle w:val="Heading2"/>
        <w:spacing w:before="280" w:after="140" w:line="276" w:lineRule="auto"/>
      </w:pPr>
      <w:r>
        <w:t>Réglage obligatoire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Always Output Data = ON</w:t>
      </w:r>
    </w:p>
    <w:p>
      <w:pPr>
        <w:pStyle w:val="Heading2"/>
        <w:spacing w:before="280" w:after="140" w:line="276" w:lineRule="auto"/>
      </w:pPr>
      <w:r>
        <w:t>Pourquoi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aucun envoi n'a été fait aujourd'hui, le workflow doit quand même continuer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sent_today = 0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If Supabase Source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Diriger l'exécution vers la bonne source.</w:t>
      </w:r>
    </w:p>
    <w:p>
      <w:pPr>
        <w:pStyle w:val="Heading2"/>
        <w:spacing w:before="280" w:after="140" w:line="276" w:lineRule="auto"/>
      </w:pPr>
      <w:r>
        <w:t>Condition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value1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$json.source_backend 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opérateur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is equal 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value2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</w:p>
    <w:p>
      <w:pPr>
        <w:pStyle w:val="Heading2"/>
        <w:spacing w:before="280" w:after="140" w:line="276" w:lineRule="auto"/>
      </w:pPr>
      <w:r>
        <w:t>Câblage correct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doit être alimenté depuis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Set Batch Config → If Supabase 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Pas depuis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Today Outreach Count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Fetch Prospects From Supabase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Lire les prospects prêts à traiter.</w:t>
      </w:r>
    </w:p>
    <w:p>
      <w:pPr>
        <w:pStyle w:val="Heading2"/>
        <w:spacing w:before="280" w:after="140" w:line="276" w:lineRule="auto"/>
      </w:pPr>
      <w:r>
        <w:t>Méthode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GET</w:t>
      </w:r>
    </w:p>
    <w:p>
      <w:pPr>
        <w:pStyle w:val="Heading2"/>
        <w:spacing w:before="280" w:after="140" w:line="276" w:lineRule="auto"/>
      </w:pPr>
      <w:r>
        <w:t>URL recommandée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'https://wlhznciwuofueffyoflo.supabase.co/rest/v1/prospect_targets?select=*&amp;status=eq.ready&amp;paused=eq.false&amp;order=next_action_at.asc.nullslast,updated_at.asc&amp;limit=' + $json.batch_fetch_limit }}</w:t>
      </w:r>
    </w:p>
    <w:p>
      <w:pPr>
        <w:pStyle w:val="Heading2"/>
        <w:spacing w:before="280" w:after="140" w:line="276" w:lineRule="auto"/>
      </w:pPr>
      <w:r>
        <w:t>Authentication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None</w:t>
      </w:r>
    </w:p>
    <w:p>
      <w:pPr>
        <w:pStyle w:val="Heading2"/>
        <w:spacing w:before="280" w:after="140" w:line="276" w:lineRule="auto"/>
      </w:pPr>
      <w:r>
        <w:t>Headers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apikey = &lt;SUPABASE_SERVICE_ROLE_KEY&gt;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 = Bearer &lt;SUPABASE_SERVICE_ROLE_KEY&gt;</w:t>
      </w:r>
    </w:p>
    <w:p>
      <w:pPr>
        <w:pStyle w:val="Heading2"/>
        <w:spacing w:before="280" w:after="140" w:line="276" w:lineRule="auto"/>
      </w:pPr>
      <w:r>
        <w:t>Réglage recommandé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Always Output Data = ON</w:t>
      </w:r>
    </w:p>
    <w:p>
      <w:pPr>
        <w:pStyle w:val="Heading1"/>
        <w:spacing w:before="360" w:after="200" w:line="276" w:lineRule="auto"/>
      </w:pPr>
      <w:r>
        <w:t>Normalize Supabase Prospects</w:t>
      </w:r>
    </w:p>
    <w:p>
      <w:pPr>
        <w:pStyle w:val="Heading2"/>
        <w:spacing w:before="280" w:after="140" w:line="276" w:lineRule="auto"/>
      </w:pPr>
      <w:r>
        <w:t>Mode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Run Once for All Items</w:t>
      </w:r>
    </w:p>
    <w:p>
      <w:pPr>
        <w:pStyle w:val="Heading2"/>
        <w:spacing w:before="280" w:after="140" w:line="276" w:lineRule="auto"/>
      </w:pPr>
      <w:r>
        <w:t>Code validé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items = $input.all().map((item) =&gt; item.json);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items.map((row, index) =&gt; 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prospect_id: row.prospect_id || row.id || `supabase-${index + 1}`,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organization_name: row.organization_name || row.company_name || row.name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website: row.website || row.domain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country: row.country || "Côte d'Ivoire",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organization_type: row.organization_type || row.account_type || 'organisation à qualifier',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sector_guess: row.sector_guess || row.industry || 'secteur à confirmer',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decision_maker_name: row.decision_maker_name || row.contact_name || 'Décideur à confirmer',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target_email: row.target_email || row.email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custom_page_paths_csv: row.custom_page_paths_csv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booking_link_45min: 'https://calendly.com/contact-transferai/30min',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commercial_priority_default: row.commercial_priority_default || 'tier1',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research_scope: row.research_scope || 'public_web_only',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source_backend: 'supabase',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raw_source_id: row.id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outreach_attempt_count: Number(row.outreach_attempt_count || 0),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last_response_status: row.last_response_status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last_sequence_result: row.last_sequence_result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stop_reason: row.stop_reason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paused: Boolean(row.paused),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do_not_contact: Boolean(row.do_not_contact),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niche_status: row.niche_status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next_action_at: row.next_action_at || null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}));</w:t>
      </w:r>
    </w:p>
    <w:p>
      <w:pPr>
        <w:pStyle w:val="Heading1"/>
        <w:spacing w:before="360" w:after="200" w:line="276" w:lineRule="auto"/>
      </w:pPr>
      <w:r>
        <w:t>Fetch Prospects From Airtable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Source alternative 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 = airtable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Méthode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GET</w:t>
      </w:r>
    </w:p>
    <w:p>
      <w:pPr>
        <w:pStyle w:val="Heading2"/>
        <w:spacing w:before="280" w:after="140" w:line="276" w:lineRule="auto"/>
      </w:pPr>
      <w:r>
        <w:t>URL recommandée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'https://api.airtable.com/v0/' + ($json.airtable_base_id || 'COLLER_AIRTABLE_BASE_ID') + '/' + encodeURIComponent($json.airtable_table_name || 'prospect_targets') + '?maxRecords=' + ($json.batch_fetch_limit || '25') + '&amp;view=' + encodeURIComponent($json.airtable_ready_view || 'Ready For Outreach') }}</w:t>
      </w:r>
    </w:p>
    <w:p>
      <w:pPr>
        <w:pStyle w:val="Heading2"/>
        <w:spacing w:before="280" w:after="140" w:line="276" w:lineRule="auto"/>
      </w:pPr>
      <w:r>
        <w:t>Header Authorization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'Bearer ' + ($json.airtable_api_key || 'COLLER_VOTRE_AIRTABLE_PAT_ICI') }}</w:t>
      </w:r>
    </w:p>
    <w:p>
      <w:pPr>
        <w:pStyle w:val="Heading2"/>
        <w:spacing w:before="280" w:after="140" w:line="276" w:lineRule="auto"/>
      </w:pPr>
      <w:r>
        <w:t>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l'environnement testé, éviter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$env.*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l'UI n8n. Préférer des valeurs injectées ou fixes.</w:t>
      </w:r>
    </w:p>
    <w:p>
      <w:pPr>
        <w:pStyle w:val="Heading1"/>
        <w:spacing w:before="360" w:after="200" w:line="276" w:lineRule="auto"/>
      </w:pPr>
      <w:r>
        <w:t>Normalize Airtable Prospects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Mapper les champs Airtable vers le format canonique prospect.</w:t>
      </w:r>
    </w:p>
    <w:p>
      <w:pPr>
        <w:pStyle w:val="Heading2"/>
        <w:spacing w:before="280" w:after="140" w:line="276" w:lineRule="auto"/>
      </w:pPr>
      <w:r>
        <w:t>Conseil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Utiliser la même structure de sortie 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Supabase Prospects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Fetch Prospects From Google Sheets CSV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Source alternative légère pour des tests ou des campagnes rapides.</w:t>
      </w:r>
    </w:p>
    <w:p>
      <w:pPr>
        <w:pStyle w:val="Heading2"/>
        <w:spacing w:before="280" w:after="140" w:line="276" w:lineRule="auto"/>
      </w:pPr>
      <w:r>
        <w:t>Entrée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Une URL CSV publique ou publiée.</w:t>
      </w:r>
    </w:p>
    <w:p>
      <w:pPr>
        <w:pStyle w:val="Heading2"/>
        <w:spacing w:before="280" w:after="140" w:line="276" w:lineRule="auto"/>
      </w:pPr>
      <w:r>
        <w:t>Conseil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Utiliser un modèle de colonnes identique au format canonique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country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sector_guess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pStyle w:val="Heading1"/>
        <w:spacing w:before="360" w:after="200" w:line="276" w:lineRule="auto"/>
      </w:pPr>
      <w:r>
        <w:t>Normalize Google Sheets Prospects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Transformer le CSV en items prospect canonique.</w:t>
      </w:r>
    </w:p>
    <w:p>
      <w:pPr>
        <w:pStyle w:val="Heading1"/>
        <w:spacing w:before="360" w:after="200" w:line="276" w:lineRule="auto"/>
      </w:pPr>
      <w:r>
        <w:t>Create Batch Run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Créer la ligne mère du batch dans Supabase.</w:t>
      </w:r>
    </w:p>
    <w:p>
      <w:pPr>
        <w:pStyle w:val="Heading2"/>
        <w:spacing w:before="280" w:after="140" w:line="276" w:lineRule="auto"/>
      </w:pPr>
      <w:r>
        <w:t>Méthode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POST</w:t>
      </w:r>
    </w:p>
    <w:p>
      <w:pPr>
        <w:pStyle w:val="Heading2"/>
        <w:spacing w:before="280" w:after="140" w:line="276" w:lineRule="auto"/>
      </w:pPr>
      <w:r>
        <w:t>URL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https://wlhznciwuofueffyoflo.supabase.co/rest/v1/prospecting_batch_runs</w:t>
      </w:r>
    </w:p>
    <w:p>
      <w:pPr>
        <w:pStyle w:val="Heading2"/>
        <w:spacing w:before="280" w:after="140" w:line="276" w:lineRule="auto"/>
      </w:pPr>
      <w:r>
        <w:t>JSON body recommandé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JSON.stringify({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run_label: $json.batch_run_label || 'weekday-morning-run',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source_backend: $json.source_backend || 'supabase',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source_snapshot: $json,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batch_fetch_limit: Number($json.batch_fetch_limit || 25),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daily_send_limit: Number($json.daily_send_limit || 5),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max_attempts_per_prospect: Number($json.max_attempts_per_prospect || 3),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min_confidence_score: Number($json.min_confidence_score || 0.45),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active_niche_list_csv: $json.active_niche_list_csv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active_campaign_label: $json.active_campaign_label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status: 'started',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started_at: new Date().toISOString()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 }}</w:t>
      </w:r>
    </w:p>
    <w:p>
      <w:pPr>
        <w:pStyle w:val="Heading1"/>
        <w:spacing w:before="360" w:after="200" w:line="276" w:lineRule="auto"/>
      </w:pPr>
      <w:r>
        <w:t>Edit Fields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Préparer un mini contexte batch propre à injecter dans les prospects.</w:t>
      </w:r>
    </w:p>
    <w:p>
      <w:pPr>
        <w:pStyle w:val="Heading2"/>
        <w:spacing w:before="280" w:after="140" w:line="276" w:lineRule="auto"/>
      </w:pPr>
      <w:r>
        <w:t>Champs à sortir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 = {{ $json.id 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 = {{ $json.run_label 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 = {{ $json.active_campaign_label || '' 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active_niche_list_csv = {{ $json.active_niche_list_csv || '' }}</w:t>
      </w:r>
    </w:p>
    <w:p>
      <w:pPr>
        <w:pStyle w:val="Heading2"/>
        <w:spacing w:before="280" w:after="140" w:line="276" w:lineRule="auto"/>
      </w:pPr>
      <w:r>
        <w:t>Réglage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Mapping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Include Other Input Fields = OFF</w:t>
      </w:r>
    </w:p>
    <w:p>
      <w:pPr>
        <w:pStyle w:val="Heading1"/>
        <w:spacing w:before="360" w:after="200" w:line="276" w:lineRule="auto"/>
      </w:pPr>
      <w:r>
        <w:t>Merge Prospects With Batch Run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Fusionner chaque prospect avec le contexte batch.</w:t>
      </w:r>
    </w:p>
    <w:p>
      <w:pPr>
        <w:pStyle w:val="Heading2"/>
        <w:spacing w:before="280" w:after="140" w:line="276" w:lineRule="auto"/>
      </w:pPr>
      <w:r>
        <w:t>Pour le test Supabase validé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Input 1 = Normalize Supabase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Input 2 = Edit Fields</w:t>
      </w:r>
    </w:p>
    <w:p>
      <w:pPr>
        <w:pStyle w:val="Heading2"/>
        <w:spacing w:before="280" w:after="140" w:line="276" w:lineRule="auto"/>
      </w:pPr>
      <w:r>
        <w:t>Configuration validée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Mode = Combine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Combine By = All Possible Combinations</w:t>
      </w:r>
    </w:p>
    <w:p>
      <w:pPr>
        <w:pStyle w:val="Heading2"/>
        <w:spacing w:before="280" w:after="140" w:line="276" w:lineRule="auto"/>
      </w:pPr>
      <w:r>
        <w:t>Résultat attendu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Chaque prospect doit porter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active_niche_list_csv</w:t>
      </w:r>
    </w:p>
    <w:p>
      <w:pPr>
        <w:pStyle w:val="Heading1"/>
        <w:spacing w:before="360" w:after="200" w:line="276" w:lineRule="auto"/>
      </w:pPr>
      <w:r>
        <w:t>Build Eligible Prospect Queue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Filtrer les prospects selon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do-not-contact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de réponse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tentatives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quota quotidien</w:t>
      </w:r>
    </w:p>
    <w:p>
      <w:pPr>
        <w:pStyle w:val="Heading2"/>
        <w:spacing w:before="280" w:after="140" w:line="276" w:lineRule="auto"/>
      </w:pPr>
      <w:r>
        <w:t>Code validé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safeNode(name)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try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$(name).first().json || {};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catch (e)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{};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items = $input.all().map((item) =&gt; item.json);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config = safeNode('Set Batch Config');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todayOutreach = safeNode('Fetch Today Outreach Count');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sentToday = Array.isArray(todayOutreach) ? todayOutreach.length : 0;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dailyLimit = Number(config.daily_send_limit || 5);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maxAttempts = Number(config.max_attempts_per_prospect || 3);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remainingCapacity = Math.max(dailyLimit - sentToday, 0);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activeNiches = String(config.active_niche_list_csv ||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.split(',')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.map((n) =&gt; n.trim())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.filter(Boolean);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let scheduled = 0;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outputs = [];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for (const prospect of items)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let processDecision = 'skip';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let stopReason = '';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prospectNiche = String(prospect.niche_status || '').trim();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nicheMatch = activeNiches.length === 0 || activeNiches.includes(prospectNiche);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(!nicheMatch)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'inactive_niche';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(!prospect.organization_name || !prospect.website)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'missing_minimum_profile';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(prospect.do_not_contact)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'do_not_contact';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(prospect.paused)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'prospect_paused';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(String(prospect.stop_reason || '').trim())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prospect.stop_reason;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(Number(prospect.outreach_attempt_count || 0) &gt;= maxAttempts)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'max_attempts_reached';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['interested', 'meeting_booked', 'not_interested', 'unsubscribed']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.includes(String(prospect.last_response_status || '').toLowerCase())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'sequence_already_closed';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(String(prospect.last_sequence_result || '').toLowerCase() === 'no_niche')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'niche_not_relevant';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if (scheduled &gt;= remainingCapacity)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stopReason = 'daily_quota_reached';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else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processDecision = 'process_now';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scheduled += 1;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outputs.push({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...prospect,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batch_run_id: prospect.batch_run_id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batch_run_label: prospect.batch_run_label || config.batch_run_label || 'weekday-morning-run',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active_campaign_label: prospect.active_campaign_label || config.active_campaign_label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active_niche_list_csv: prospect.active_niche_list_csv || config.active_niche_list_csv || '',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daily_send_limit: dailyLimit,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sent_today: sentToday,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remaining_capacity: remainingCapacity,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process_decision: processDecision,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batch_stop_reason: stopReason || null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outputs;</w:t>
      </w:r>
    </w:p>
    <w:p>
      <w:pPr>
        <w:pStyle w:val="Heading1"/>
        <w:spacing w:before="360" w:after="200" w:line="276" w:lineRule="auto"/>
      </w:pPr>
      <w:r>
        <w:t>If Prospect Eligible</w:t>
      </w:r>
    </w:p>
    <w:p>
      <w:pPr>
        <w:pStyle w:val="Heading2"/>
        <w:spacing w:before="280" w:after="140" w:line="276" w:lineRule="auto"/>
      </w:pPr>
      <w:r>
        <w:t>Condition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value1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$json.process_decision 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opérateur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is equal 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value2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process_now</w:t>
      </w:r>
    </w:p>
    <w:p>
      <w:pPr>
        <w:pStyle w:val="Heading2"/>
        <w:spacing w:before="280" w:after="140" w:line="276" w:lineRule="auto"/>
      </w:pPr>
      <w:r>
        <w:t>Résultat attendu en test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1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branche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true = 1 item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branche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false = le reste</w:t>
      </w:r>
    </w:p>
    <w:p>
      <w:pPr>
        <w:pStyle w:val="Heading1"/>
        <w:spacing w:before="360" w:after="200" w:line="276" w:lineRule="auto"/>
      </w:pPr>
      <w:r>
        <w:t>Execute Prospect Workflow V3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Déclencher V3 pour le prospect retenu.</w:t>
      </w:r>
    </w:p>
    <w:p>
      <w:pPr>
        <w:pStyle w:val="Heading2"/>
        <w:spacing w:before="280" w:after="140" w:line="276" w:lineRule="auto"/>
      </w:pPr>
      <w:r>
        <w:t>Réglage conseillé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Wait for sub-workflow completion = OFF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si tu veux un dispatch rapide</w:t>
      </w:r>
    </w:p>
    <w:p>
      <w:pPr>
        <w:pStyle w:val="Heading2"/>
        <w:spacing w:before="280" w:after="140" w:line="276" w:lineRule="auto"/>
      </w:pPr>
      <w:r>
        <w:t>Paramètre clé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bon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workflow_id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V3 doit être injecté depuis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Batch Config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Mark Dispatched To V3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Marquer dans l'item courant que le prospect a été dispatché vers V3.</w:t>
      </w:r>
    </w:p>
    <w:p>
      <w:pPr>
        <w:pStyle w:val="Heading2"/>
        <w:spacing w:before="280" w:after="140" w:line="276" w:lineRule="auto"/>
      </w:pPr>
      <w:r>
        <w:t>Conseil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Conserver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pStyle w:val="Heading1"/>
        <w:spacing w:before="360" w:after="200" w:line="276" w:lineRule="auto"/>
      </w:pPr>
      <w:r>
        <w:t>Mark Skipped In Batch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Préparer les items non retenus pour le logging batch.</w:t>
      </w:r>
    </w:p>
    <w:p>
      <w:pPr>
        <w:pStyle w:val="Heading1"/>
        <w:spacing w:before="360" w:after="200" w:line="276" w:lineRule="auto"/>
      </w:pPr>
      <w:r>
        <w:t>Log Processed Batch Item</w:t>
      </w:r>
    </w:p>
    <w:p>
      <w:pPr>
        <w:pStyle w:val="Heading2"/>
        <w:spacing w:before="280" w:after="140" w:line="276" w:lineRule="auto"/>
      </w:pPr>
      <w:r>
        <w:t>Table cible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pStyle w:val="Heading2"/>
        <w:spacing w:before="280" w:after="140" w:line="276" w:lineRule="auto"/>
      </w:pPr>
      <w:r>
        <w:t>URL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https://wlhznciwuofueffyoflo.supabase.co/rest/v1/prospecting_batch_run_items</w:t>
      </w:r>
    </w:p>
    <w:p>
      <w:pPr>
        <w:pStyle w:val="Heading2"/>
        <w:spacing w:before="280" w:after="140" w:line="276" w:lineRule="auto"/>
      </w:pPr>
      <w:r>
        <w:t>JSON body recommandé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JSON.stringify({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batch_run_id: $json.batch_run_id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prospect_id: $json.prospect_id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pack_id: $json.pack_id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organization_name: $json.organization_name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website: $json.website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process_decision: $json.process_decision || 'process_now',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batch_status: $json.batch_status || 'dispatched_to_v3',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batch_stop_reason: $json.batch_stop_reason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active_campaign_label: $json.active_campaign_label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niche_status: $json.niche_status || null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 }}</w:t>
      </w:r>
    </w:p>
    <w:p>
      <w:pPr>
        <w:pStyle w:val="Heading1"/>
        <w:spacing w:before="360" w:after="200" w:line="276" w:lineRule="auto"/>
      </w:pPr>
      <w:r>
        <w:t>Log Skipped Batch Item</w:t>
      </w:r>
    </w:p>
    <w:p>
      <w:pPr>
        <w:pStyle w:val="Heading2"/>
        <w:spacing w:before="280" w:after="140" w:line="276" w:lineRule="auto"/>
      </w:pPr>
      <w:r>
        <w:t>URL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https://wlhznciwuofueffyoflo.supabase.co/rest/v1/prospecting_batch_run_items</w:t>
      </w:r>
    </w:p>
    <w:p>
      <w:pPr>
        <w:pStyle w:val="Heading2"/>
        <w:spacing w:before="280" w:after="140" w:line="276" w:lineRule="auto"/>
      </w:pPr>
      <w:r>
        <w:t>JSON body recommandé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JSON.stringify({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batch_run_id: $json.batch_run_id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prospect_id: $json.prospect_id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pack_id: $json.pack_id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organization_name: $json.organization_name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website: $json.website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process_decision: $json.process_decision || 'skip',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batch_status: $json.batch_status || 'skipped_in_batch',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batch_stop_reason: $json.batch_stop_reason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active_campaign_label: $json.active_campaign_label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niche_status: $json.niche_status || null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 }}</w:t>
      </w:r>
    </w:p>
    <w:p>
      <w:pPr>
        <w:pStyle w:val="Heading1"/>
        <w:spacing w:before="360" w:after="200" w:line="276" w:lineRule="auto"/>
      </w:pPr>
      <w:r>
        <w:t>Merge Batch Outcomes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Réunir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prospect envoyé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prospects skip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produire le résumé final.</w:t>
      </w:r>
    </w:p>
    <w:p>
      <w:pPr>
        <w:pStyle w:val="Heading2"/>
        <w:spacing w:before="280" w:after="140" w:line="276" w:lineRule="auto"/>
      </w:pPr>
      <w:r>
        <w:t>Réglage validé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Mode = append</w:t>
      </w:r>
    </w:p>
    <w:p>
      <w:pPr>
        <w:pStyle w:val="Heading1"/>
        <w:spacing w:before="360" w:after="200" w:line="276" w:lineRule="auto"/>
      </w:pPr>
      <w:r>
        <w:t>Build Batch Summary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Calculer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skipped_count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skip_reasons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</w:t>
      </w:r>
    </w:p>
    <w:p>
      <w:pPr>
        <w:pStyle w:val="Heading2"/>
        <w:spacing w:before="280" w:after="140" w:line="276" w:lineRule="auto"/>
      </w:pPr>
      <w:r>
        <w:t>Sortie attendue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 seul item avec le résumé agrégé.</w:t>
      </w:r>
    </w:p>
    <w:p>
      <w:pPr>
        <w:pStyle w:val="Heading1"/>
        <w:spacing w:before="360" w:after="200" w:line="276" w:lineRule="auto"/>
      </w:pPr>
      <w:r>
        <w:t>Finalize Batch Run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Clore la ligne du batch parent.</w:t>
      </w:r>
    </w:p>
    <w:p>
      <w:pPr>
        <w:pStyle w:val="Heading2"/>
        <w:spacing w:before="280" w:after="140" w:line="276" w:lineRule="auto"/>
      </w:pPr>
      <w:r>
        <w:t>Table correcte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pStyle w:val="Heading2"/>
        <w:spacing w:before="280" w:after="140" w:line="276" w:lineRule="auto"/>
      </w:pPr>
      <w:r>
        <w:t>Méthode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PATCH</w:t>
      </w:r>
    </w:p>
    <w:p>
      <w:pPr>
        <w:pStyle w:val="Heading2"/>
        <w:spacing w:before="280" w:after="140" w:line="276" w:lineRule="auto"/>
      </w:pPr>
      <w:r>
        <w:t>URL correcte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'https://wlhznciwuofueffyoflo.supabase.co/rest/v1/prospecting_batch_runs?id=eq.' + encodeURIComponent($json.batch_run_id) }}</w:t>
      </w:r>
    </w:p>
    <w:p>
      <w:pPr>
        <w:pStyle w:val="Heading2"/>
        <w:spacing w:before="280" w:after="140" w:line="276" w:lineRule="auto"/>
      </w:pPr>
      <w:r>
        <w:t>JSON Body correct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 JSON.stringify({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processed_count: $json.processed_count,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skipped_count: $json.skipped_count,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status: 'completed',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completed_at: new Date().toISOString(),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failure_reason: null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 }}</w:t>
      </w:r>
    </w:p>
    <w:p>
      <w:pPr>
        <w:pStyle w:val="Heading2"/>
        <w:spacing w:before="280" w:after="140" w:line="276" w:lineRule="auto"/>
      </w:pPr>
      <w:r>
        <w:t>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jamais pointer ce nœud vers :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pStyle w:val="Heading1"/>
        <w:spacing w:before="360" w:after="200" w:line="276" w:lineRule="auto"/>
      </w:pPr>
      <w:r>
        <w:t>Configuration Supabase minimale</w:t>
      </w:r>
    </w:p>
    <w:p>
      <w:pPr>
        <w:pStyle w:val="Heading2"/>
        <w:spacing w:before="280" w:after="140" w:line="276" w:lineRule="auto"/>
      </w:pPr>
      <w:r>
        <w:t>`prospecting_batch_runs`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nécessaires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source_snapshot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active_niche_list_csv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started_at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completed_at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skipped_count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failure_reason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created_at</w:t>
      </w:r>
    </w:p>
    <w:p>
      <w:pPr>
        <w:pStyle w:val="Heading2"/>
        <w:spacing w:before="280" w:after="140" w:line="276" w:lineRule="auto"/>
      </w:pPr>
      <w:r>
        <w:t>`prospecting_batch_run_items`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nécessaires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process_decision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created_at</w:t>
      </w:r>
    </w:p>
    <w:p>
      <w:pPr>
        <w:pStyle w:val="Heading1"/>
        <w:spacing w:before="360" w:after="200" w:line="276" w:lineRule="auto"/>
      </w:pPr>
      <w:r>
        <w:t>Checklist de passage en prod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conserver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 =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remettre la vraie niche cible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valider un dernier run manuel à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1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passer à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5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publier V4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surveiller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01928"/>
          <w:sz w:val="22"/>
        </w:rPr>
        <w:t>V3 déclenché avec le bon prospect</w:t>
      </w:r>
    </w:p>
    <w:p>
      <w:pPr>
        <w:pStyle w:val="Heading1"/>
        <w:spacing w:before="360" w:after="200" w:line="276" w:lineRule="auto"/>
      </w:pPr>
      <w:r>
        <w:t>Conclusion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validée dans cette session est stable sur le chemin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merge batch context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quotas quotidiens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dispatch vers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logging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finalisation batch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rebrancher Airtable et Google Sheets, faire d'abord un merge de sources propre avant de remettre le workflow en multi-source complet.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