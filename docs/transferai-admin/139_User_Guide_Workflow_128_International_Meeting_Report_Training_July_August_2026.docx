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Calibri" w:hAnsi="Calibri"/>
          <w:b/>
          <w:color w:val="10263F"/>
          <w:sz w:val="40"/>
        </w:rPr>
        <w:t>User Guide - Workflow 128</w:t>
      </w:r>
    </w:p>
    <w:p>
      <w:pPr>
        <w:spacing w:before="0" w:after="280" w:line="240" w:lineRule="auto"/>
        <w:jc w:val="center"/>
      </w:pPr>
      <w:r>
        <w:rPr>
          <w:rFonts w:ascii="Calibri" w:hAnsi="Calibri"/>
          <w:b w:val="0"/>
          <w:color w:val="666666"/>
          <w:sz w:val="22"/>
        </w:rPr>
        <w:t>International meeting report, local pseudonymization, and sanitized deliverables - July / August 2026 training session</w:t>
      </w:r>
    </w:p>
    <w:p>
      <w:pPr>
        <w:spacing w:before="280" w:after="120" w:line="276" w:lineRule="auto"/>
      </w:pPr>
      <w:r>
        <w:rPr>
          <w:rFonts w:ascii="Calibri" w:hAnsi="Calibri"/>
          <w:b/>
          <w:color w:val="2E74B5"/>
          <w:sz w:val="30"/>
        </w:rPr>
        <w:t>1. Purpose of this document</w:t>
      </w:r>
    </w:p>
    <w:p>
      <w:pPr>
        <w:spacing w:before="0" w:after="120" w:line="276" w:lineRule="auto"/>
      </w:pPr>
      <w:r>
        <w:rPr>
          <w:rFonts w:ascii="Calibri" w:hAnsi="Calibri"/>
          <w:b w:val="0"/>
          <w:sz w:val="22"/>
        </w:rPr>
        <w:t>This guide explains how to use and configure workflow 128 to process sensitive meeting recordings, produce structured meeting reports, and generate sanitized external deliverables.</w:t>
      </w:r>
    </w:p>
    <w:p>
      <w:pPr>
        <w:spacing w:before="0" w:after="120" w:line="276" w:lineRule="auto"/>
      </w:pPr>
      <w:r>
        <w:rPr>
          <w:rFonts w:ascii="Calibri" w:hAnsi="Calibri"/>
          <w:b w:val="0"/>
          <w:sz w:val="22"/>
        </w:rPr>
        <w:t>It is intended for the TransferAI training session use case in July / August 2026, in an international context involving multiple recording sources and confidentiality requirements.</w:t>
      </w:r>
    </w:p>
    <w:p>
      <w:pPr>
        <w:spacing w:before="280" w:after="120" w:line="276" w:lineRule="auto"/>
      </w:pPr>
      <w:r>
        <w:rPr>
          <w:rFonts w:ascii="Calibri" w:hAnsi="Calibri"/>
          <w:b/>
          <w:color w:val="2E74B5"/>
          <w:sz w:val="30"/>
        </w:rPr>
        <w:t>2. Recommended use case</w:t>
      </w:r>
    </w:p>
    <w:p>
      <w:pPr>
        <w:spacing w:before="0" w:after="120" w:line="276" w:lineRule="auto"/>
      </w:pPr>
      <w:r>
        <w:rPr>
          <w:rFonts w:ascii="Calibri" w:hAnsi="Calibri"/>
          <w:b w:val="0"/>
          <w:sz w:val="22"/>
        </w:rPr>
        <w:t>The client records its scoping, follow-up, or debrief meetings through Zoom, Webex, Microsoft Teams, a dictaphone, a smartphone, or a meeting room device.</w:t>
      </w:r>
    </w:p>
    <w:p>
      <w:pPr>
        <w:spacing w:before="0" w:after="120" w:line="276" w:lineRule="auto"/>
      </w:pPr>
      <w:r>
        <w:rPr>
          <w:rFonts w:ascii="Calibri" w:hAnsi="Calibri"/>
          <w:b w:val="0"/>
          <w:sz w:val="22"/>
        </w:rPr>
        <w:t>The goal is to obtain quickly a usable meeting report, a client follow-up email, and a sanitized version, while protecting sensitive data before any AI call.</w:t>
      </w:r>
    </w:p>
    <w:p>
      <w:pPr>
        <w:pStyle w:val="ListBullet"/>
        <w:spacing w:before="0" w:after="60" w:line="276" w:lineRule="auto"/>
      </w:pPr>
      <w:r>
        <w:rPr>
          <w:rFonts w:ascii="Calibri" w:hAnsi="Calibri"/>
          <w:b w:val="0"/>
          <w:sz w:val="22"/>
        </w:rPr>
        <w:t>Scoping meeting: AI Training Programme Executive Secretariat - August 2026 session</w:t>
      </w:r>
    </w:p>
    <w:p>
      <w:pPr>
        <w:pStyle w:val="ListBullet"/>
        <w:spacing w:before="0" w:after="60" w:line="276" w:lineRule="auto"/>
      </w:pPr>
      <w:r>
        <w:rPr>
          <w:rFonts w:ascii="Calibri" w:hAnsi="Calibri"/>
          <w:b w:val="0"/>
          <w:sz w:val="22"/>
        </w:rPr>
        <w:t>Recording source: Teams, Zoom, Webex, dictaphone, or smartphone</w:t>
      </w:r>
    </w:p>
    <w:p>
      <w:pPr>
        <w:pStyle w:val="ListBullet"/>
        <w:spacing w:before="0" w:after="60" w:line="276" w:lineRule="auto"/>
      </w:pPr>
      <w:r>
        <w:rPr>
          <w:rFonts w:ascii="Calibri" w:hAnsi="Calibri"/>
          <w:b w:val="0"/>
          <w:sz w:val="22"/>
        </w:rPr>
        <w:t>Expected output: meeting report, client email, sanitized archive</w:t>
      </w:r>
    </w:p>
    <w:p>
      <w:pPr>
        <w:spacing w:before="280" w:after="120" w:line="276" w:lineRule="auto"/>
      </w:pPr>
      <w:r>
        <w:rPr>
          <w:rFonts w:ascii="Calibri" w:hAnsi="Calibri"/>
          <w:b/>
          <w:color w:val="2E74B5"/>
          <w:sz w:val="30"/>
        </w:rPr>
        <w:t>3. Workflow architecture</w:t>
      </w:r>
    </w:p>
    <w:p>
      <w:pPr>
        <w:pStyle w:val="ListNumber"/>
        <w:spacing w:before="0" w:after="60" w:line="276" w:lineRule="auto"/>
      </w:pPr>
      <w:r>
        <w:rPr>
          <w:rFonts w:ascii="Calibri" w:hAnsi="Calibri"/>
          <w:b w:val="0"/>
          <w:sz w:val="22"/>
        </w:rPr>
        <w:t>Recording intake</w:t>
      </w:r>
    </w:p>
    <w:p>
      <w:pPr>
        <w:pStyle w:val="ListNumber"/>
        <w:spacing w:before="0" w:after="60" w:line="276" w:lineRule="auto"/>
      </w:pPr>
      <w:r>
        <w:rPr>
          <w:rFonts w:ascii="Calibri" w:hAnsi="Calibri"/>
          <w:b w:val="0"/>
          <w:sz w:val="22"/>
        </w:rPr>
        <w:t>Metadata normalization</w:t>
      </w:r>
    </w:p>
    <w:p>
      <w:pPr>
        <w:pStyle w:val="ListNumber"/>
        <w:spacing w:before="0" w:after="60" w:line="276" w:lineRule="auto"/>
      </w:pPr>
      <w:r>
        <w:rPr>
          <w:rFonts w:ascii="Calibri" w:hAnsi="Calibri"/>
          <w:b w:val="0"/>
          <w:sz w:val="22"/>
        </w:rPr>
        <w:t>Audio retrieval or reception</w:t>
      </w:r>
    </w:p>
    <w:p>
      <w:pPr>
        <w:pStyle w:val="ListNumber"/>
        <w:spacing w:before="0" w:after="60" w:line="276" w:lineRule="auto"/>
      </w:pPr>
      <w:r>
        <w:rPr>
          <w:rFonts w:ascii="Calibri" w:hAnsi="Calibri"/>
          <w:b w:val="0"/>
          <w:sz w:val="22"/>
        </w:rPr>
        <w:t>Audio splitting</w:t>
      </w:r>
    </w:p>
    <w:p>
      <w:pPr>
        <w:pStyle w:val="ListNumber"/>
        <w:spacing w:before="0" w:after="60" w:line="276" w:lineRule="auto"/>
      </w:pPr>
      <w:r>
        <w:rPr>
          <w:rFonts w:ascii="Calibri" w:hAnsi="Calibri"/>
          <w:b w:val="0"/>
          <w:sz w:val="22"/>
        </w:rPr>
        <w:t>OpenAI transcription</w:t>
      </w:r>
    </w:p>
    <w:p>
      <w:pPr>
        <w:pStyle w:val="ListNumber"/>
        <w:spacing w:before="0" w:after="60" w:line="276" w:lineRule="auto"/>
      </w:pPr>
      <w:r>
        <w:rPr>
          <w:rFonts w:ascii="Calibri" w:hAnsi="Calibri"/>
          <w:b w:val="0"/>
          <w:sz w:val="22"/>
        </w:rPr>
        <w:t>Local pseudonymization</w:t>
      </w:r>
    </w:p>
    <w:p>
      <w:pPr>
        <w:pStyle w:val="ListNumber"/>
        <w:spacing w:before="0" w:after="60" w:line="276" w:lineRule="auto"/>
      </w:pPr>
      <w:r>
        <w:rPr>
          <w:rFonts w:ascii="Calibri" w:hAnsi="Calibri"/>
          <w:b w:val="0"/>
          <w:sz w:val="22"/>
        </w:rPr>
        <w:t>Sanitized report generation</w:t>
      </w:r>
    </w:p>
    <w:p>
      <w:pPr>
        <w:pStyle w:val="ListNumber"/>
        <w:spacing w:before="0" w:after="60" w:line="276" w:lineRule="auto"/>
      </w:pPr>
      <w:r>
        <w:rPr>
          <w:rFonts w:ascii="Calibri" w:hAnsi="Calibri"/>
          <w:b w:val="0"/>
          <w:sz w:val="22"/>
        </w:rPr>
        <w:t>Human validation and final delivery</w:t>
      </w:r>
    </w:p>
    <w:p>
      <w:pPr>
        <w:spacing w:before="280" w:after="120" w:line="276" w:lineRule="auto"/>
      </w:pPr>
      <w:r>
        <w:rPr>
          <w:rFonts w:ascii="Calibri" w:hAnsi="Calibri"/>
          <w:b/>
          <w:color w:val="2E74B5"/>
          <w:sz w:val="30"/>
        </w:rPr>
        <w:t>4. Supported input modes</w:t>
      </w:r>
    </w:p>
    <w:p>
      <w:pPr>
        <w:spacing w:before="200" w:after="80" w:line="276" w:lineRule="auto"/>
      </w:pPr>
      <w:r>
        <w:rPr>
          <w:rFonts w:ascii="Calibri" w:hAnsi="Calibri"/>
          <w:b/>
          <w:color w:val="2E74B5"/>
          <w:sz w:val="25"/>
        </w:rPr>
        <w:t>4.1 Manual upload</w:t>
      </w:r>
    </w:p>
    <w:p>
      <w:pPr>
        <w:spacing w:before="0" w:after="120" w:line="276" w:lineRule="auto"/>
      </w:pPr>
      <w:r>
        <w:rPr>
          <w:rFonts w:ascii="Calibri" w:hAnsi="Calibri"/>
          <w:b w:val="0"/>
          <w:sz w:val="22"/>
        </w:rPr>
        <w:t>Use this for .m4a files, .mp3 files, smartphone exports, and dictaphone exports.</w:t>
      </w:r>
    </w:p>
    <w:p>
      <w:pPr>
        <w:spacing w:before="200" w:after="80" w:line="276" w:lineRule="auto"/>
      </w:pPr>
      <w:r>
        <w:rPr>
          <w:rFonts w:ascii="Calibri" w:hAnsi="Calibri"/>
          <w:b/>
          <w:color w:val="2E74B5"/>
          <w:sz w:val="25"/>
        </w:rPr>
        <w:t>4.2 Google Drive</w:t>
      </w:r>
    </w:p>
    <w:p>
      <w:pPr>
        <w:spacing w:before="0" w:after="120" w:line="276" w:lineRule="auto"/>
      </w:pPr>
      <w:r>
        <w:rPr>
          <w:rFonts w:ascii="Calibri" w:hAnsi="Calibri"/>
          <w:b w:val="0"/>
          <w:sz w:val="22"/>
        </w:rPr>
        <w:t>Use this when files are uploaded into a watched folder or when a Drive link is provided in the form.</w:t>
      </w:r>
    </w:p>
    <w:p>
      <w:pPr>
        <w:spacing w:before="200" w:after="80" w:line="276" w:lineRule="auto"/>
      </w:pPr>
      <w:r>
        <w:rPr>
          <w:rFonts w:ascii="Calibri" w:hAnsi="Calibri"/>
          <w:b/>
          <w:color w:val="2E74B5"/>
          <w:sz w:val="25"/>
        </w:rPr>
        <w:t>4.3 Meeting platform webhook</w:t>
      </w:r>
    </w:p>
    <w:p>
      <w:pPr>
        <w:spacing w:before="0" w:after="120" w:line="276" w:lineRule="auto"/>
      </w:pPr>
      <w:r>
        <w:rPr>
          <w:rFonts w:ascii="Calibri" w:hAnsi="Calibri"/>
          <w:b w:val="0"/>
          <w:sz w:val="22"/>
        </w:rPr>
        <w:t>Use this when an upstream Zoom, Teams, or Webex workflow retrieves the recording and then calls the ingestion webhook of workflow 128.</w:t>
      </w:r>
    </w:p>
    <w:p>
      <w:pPr>
        <w:spacing w:before="280" w:after="120" w:line="276" w:lineRule="auto"/>
      </w:pPr>
      <w:r>
        <w:rPr>
          <w:rFonts w:ascii="Calibri" w:hAnsi="Calibri"/>
          <w:b/>
          <w:color w:val="2E74B5"/>
          <w:sz w:val="30"/>
        </w:rPr>
        <w:t>5. Technical prerequisites</w:t>
      </w:r>
    </w:p>
    <w:tbl>
      <w:tblPr>
        <w:tblStyle w:val="TableGrid"/>
        <w:tblW w:type="auto" w:w="0"/>
        <w:tblLayout w:type="fixed"/>
        <w:tblLook w:firstColumn="1" w:firstRow="1" w:lastColumn="0" w:lastRow="0" w:noHBand="0" w:noVBand="1" w:val="04A0"/>
      </w:tblPr>
      <w:tblGrid>
        <w:gridCol w:w="2880"/>
        <w:gridCol w:w="6480"/>
      </w:tblGrid>
      <w:tr>
        <w:tc>
          <w:tcPr>
            <w:tcW w:type="dxa" w:w="4680"/>
            <w:shd w:fill="E8EEF5"/>
          </w:tcPr>
          <w:p>
            <w:pPr>
              <w:spacing w:before="0" w:after="0" w:line="240" w:lineRule="auto"/>
            </w:pPr>
            <w:r>
              <w:rPr>
                <w:rFonts w:ascii="Calibri" w:hAnsi="Calibri"/>
                <w:b/>
                <w:color w:val="10263F"/>
                <w:sz w:val="21"/>
              </w:rPr>
              <w:t>Item</w:t>
            </w:r>
          </w:p>
        </w:tc>
        <w:tc>
          <w:tcPr>
            <w:tcW w:type="dxa" w:w="4680"/>
            <w:shd w:fill="E8EEF5"/>
          </w:tcPr>
          <w:p>
            <w:pPr>
              <w:spacing w:before="0" w:after="0" w:line="240" w:lineRule="auto"/>
            </w:pPr>
            <w:r>
              <w:rPr>
                <w:rFonts w:ascii="Calibri" w:hAnsi="Calibri"/>
                <w:b/>
                <w:color w:val="10263F"/>
                <w:sz w:val="21"/>
              </w:rPr>
              <w:t>Configuration</w:t>
            </w:r>
          </w:p>
        </w:tc>
      </w:tr>
      <w:tr>
        <w:tc>
          <w:tcPr>
            <w:tcW w:type="dxa" w:w="2880"/>
          </w:tcPr>
          <w:p>
            <w:pPr>
              <w:spacing w:before="0" w:after="0" w:line="259" w:lineRule="auto"/>
            </w:pPr>
            <w:r>
              <w:rPr>
                <w:rFonts w:ascii="Calibri" w:hAnsi="Calibri"/>
                <w:b/>
                <w:sz w:val="21"/>
              </w:rPr>
              <w:t>OpenAI key</w:t>
            </w:r>
          </w:p>
        </w:tc>
        <w:tc>
          <w:tcPr>
            <w:tcW w:type="dxa" w:w="6480"/>
          </w:tcPr>
          <w:p>
            <w:pPr>
              <w:spacing w:before="0" w:after="0" w:line="259" w:lineRule="auto"/>
            </w:pPr>
            <w:r>
              <w:rPr>
                <w:rFonts w:ascii="Calibri" w:hAnsi="Calibri"/>
                <w:b w:val="0"/>
                <w:sz w:val="21"/>
              </w:rPr>
              <w:t>Environment variable OPENAI_API_KEY</w:t>
            </w:r>
          </w:p>
        </w:tc>
      </w:tr>
      <w:tr>
        <w:tc>
          <w:tcPr>
            <w:tcW w:type="dxa" w:w="2880"/>
          </w:tcPr>
          <w:p>
            <w:pPr>
              <w:spacing w:before="0" w:after="0" w:line="259" w:lineRule="auto"/>
            </w:pPr>
            <w:r>
              <w:rPr>
                <w:rFonts w:ascii="Calibri" w:hAnsi="Calibri"/>
                <w:b/>
                <w:sz w:val="21"/>
              </w:rPr>
              <w:t>Resend key</w:t>
            </w:r>
          </w:p>
        </w:tc>
        <w:tc>
          <w:tcPr>
            <w:tcW w:type="dxa" w:w="6480"/>
          </w:tcPr>
          <w:p>
            <w:pPr>
              <w:spacing w:before="0" w:after="0" w:line="259" w:lineRule="auto"/>
            </w:pPr>
            <w:r>
              <w:rPr>
                <w:rFonts w:ascii="Calibri" w:hAnsi="Calibri"/>
                <w:b w:val="0"/>
                <w:sz w:val="21"/>
              </w:rPr>
              <w:t>Environment variable RESEND_API_KEY</w:t>
            </w:r>
          </w:p>
        </w:tc>
      </w:tr>
      <w:tr>
        <w:tc>
          <w:tcPr>
            <w:tcW w:type="dxa" w:w="2880"/>
          </w:tcPr>
          <w:p>
            <w:pPr>
              <w:spacing w:before="0" w:after="0" w:line="259" w:lineRule="auto"/>
            </w:pPr>
            <w:r>
              <w:rPr>
                <w:rFonts w:ascii="Calibri" w:hAnsi="Calibri"/>
                <w:b/>
                <w:sz w:val="21"/>
              </w:rPr>
              <w:t>Report model</w:t>
            </w:r>
          </w:p>
        </w:tc>
        <w:tc>
          <w:tcPr>
            <w:tcW w:type="dxa" w:w="6480"/>
          </w:tcPr>
          <w:p>
            <w:pPr>
              <w:spacing w:before="0" w:after="0" w:line="259" w:lineRule="auto"/>
            </w:pPr>
            <w:r>
              <w:rPr>
                <w:rFonts w:ascii="Calibri" w:hAnsi="Calibri"/>
                <w:b w:val="0"/>
                <w:sz w:val="21"/>
              </w:rPr>
              <w:t>gpt-5 recommended; otherwise gpt-4.1 or gpt-4o</w:t>
            </w:r>
          </w:p>
        </w:tc>
      </w:tr>
      <w:tr>
        <w:tc>
          <w:tcPr>
            <w:tcW w:type="dxa" w:w="2880"/>
          </w:tcPr>
          <w:p>
            <w:pPr>
              <w:spacing w:before="0" w:after="0" w:line="259" w:lineRule="auto"/>
            </w:pPr>
            <w:r>
              <w:rPr>
                <w:rFonts w:ascii="Calibri" w:hAnsi="Calibri"/>
                <w:b/>
                <w:sz w:val="21"/>
              </w:rPr>
              <w:t>Google Drive</w:t>
            </w:r>
          </w:p>
        </w:tc>
        <w:tc>
          <w:tcPr>
            <w:tcW w:type="dxa" w:w="6480"/>
          </w:tcPr>
          <w:p>
            <w:pPr>
              <w:spacing w:before="0" w:after="0" w:line="259" w:lineRule="auto"/>
            </w:pPr>
            <w:r>
              <w:rPr>
                <w:rFonts w:ascii="Calibri" w:hAnsi="Calibri"/>
                <w:b w:val="0"/>
                <w:sz w:val="21"/>
              </w:rPr>
              <w:t>Active OAuth credential for reading and archiving</w:t>
            </w:r>
          </w:p>
        </w:tc>
      </w:tr>
      <w:tr>
        <w:tc>
          <w:tcPr>
            <w:tcW w:type="dxa" w:w="2880"/>
          </w:tcPr>
          <w:p>
            <w:pPr>
              <w:spacing w:before="0" w:after="0" w:line="259" w:lineRule="auto"/>
            </w:pPr>
            <w:r>
              <w:rPr>
                <w:rFonts w:ascii="Calibri" w:hAnsi="Calibri"/>
                <w:b/>
                <w:sz w:val="21"/>
              </w:rPr>
              <w:t>Audio splitting</w:t>
            </w:r>
          </w:p>
        </w:tc>
        <w:tc>
          <w:tcPr>
            <w:tcW w:type="dxa" w:w="6480"/>
          </w:tcPr>
          <w:p>
            <w:pPr>
              <w:spacing w:before="0" w:after="0" w:line="259" w:lineRule="auto"/>
            </w:pPr>
            <w:r>
              <w:rPr>
                <w:rFonts w:ascii="Calibri" w:hAnsi="Calibri"/>
                <w:b w:val="0"/>
                <w:sz w:val="21"/>
              </w:rPr>
              <w:t>Service available at http://n8n-pxlk-audio-splitter-1:8000/split</w:t>
            </w:r>
          </w:p>
        </w:tc>
      </w:tr>
      <w:tr>
        <w:tc>
          <w:tcPr>
            <w:tcW w:type="dxa" w:w="2880"/>
          </w:tcPr>
          <w:p>
            <w:pPr>
              <w:spacing w:before="0" w:after="0" w:line="259" w:lineRule="auto"/>
            </w:pPr>
            <w:r>
              <w:rPr>
                <w:rFonts w:ascii="Calibri" w:hAnsi="Calibri"/>
                <w:b/>
                <w:sz w:val="21"/>
              </w:rPr>
              <w:t>Webhook domain</w:t>
            </w:r>
          </w:p>
        </w:tc>
        <w:tc>
          <w:tcPr>
            <w:tcW w:type="dxa" w:w="6480"/>
          </w:tcPr>
          <w:p>
            <w:pPr>
              <w:spacing w:before="0" w:after="0" w:line="259" w:lineRule="auto"/>
            </w:pPr>
            <w:r>
              <w:rPr>
                <w:rFonts w:ascii="Calibri" w:hAnsi="Calibri"/>
                <w:b w:val="0"/>
                <w:sz w:val="21"/>
              </w:rPr>
              <w:t>https://n8n-pxlk.srv1480638.hstgr.cloud/webhook</w:t>
            </w:r>
          </w:p>
        </w:tc>
      </w:tr>
    </w:tbl>
    <w:p/>
    <w:p>
      <w:pPr>
        <w:spacing w:before="280" w:after="120" w:line="276" w:lineRule="auto"/>
      </w:pPr>
      <w:r>
        <w:rPr>
          <w:rFonts w:ascii="Calibri" w:hAnsi="Calibri"/>
          <w:b/>
          <w:color w:val="2E74B5"/>
          <w:sz w:val="30"/>
        </w:rPr>
        <w:t>6. Step-by-step configuration</w:t>
      </w:r>
    </w:p>
    <w:tbl>
      <w:tblPr>
        <w:tblStyle w:val="TableGrid"/>
        <w:tblW w:type="auto" w:w="0"/>
        <w:tblLayout w:type="fixed"/>
        <w:tblLook w:firstColumn="1" w:firstRow="1" w:lastColumn="0" w:lastRow="0" w:noHBand="0" w:noVBand="1" w:val="04A0"/>
      </w:tblPr>
      <w:tblGrid>
        <w:gridCol w:w="2880"/>
        <w:gridCol w:w="6480"/>
      </w:tblGrid>
      <w:tr>
        <w:tc>
          <w:tcPr>
            <w:tcW w:type="dxa" w:w="4680"/>
            <w:shd w:fill="E8EEF5"/>
          </w:tcPr>
          <w:p>
            <w:pPr>
              <w:spacing w:before="0" w:after="0" w:line="240" w:lineRule="auto"/>
            </w:pPr>
            <w:r>
              <w:rPr>
                <w:rFonts w:ascii="Calibri" w:hAnsi="Calibri"/>
                <w:b/>
                <w:color w:val="10263F"/>
                <w:sz w:val="21"/>
              </w:rPr>
              <w:t>Item</w:t>
            </w:r>
          </w:p>
        </w:tc>
        <w:tc>
          <w:tcPr>
            <w:tcW w:type="dxa" w:w="4680"/>
            <w:shd w:fill="E8EEF5"/>
          </w:tcPr>
          <w:p>
            <w:pPr>
              <w:spacing w:before="0" w:after="0" w:line="240" w:lineRule="auto"/>
            </w:pPr>
            <w:r>
              <w:rPr>
                <w:rFonts w:ascii="Calibri" w:hAnsi="Calibri"/>
                <w:b/>
                <w:color w:val="10263F"/>
                <w:sz w:val="21"/>
              </w:rPr>
              <w:t>Configuration</w:t>
            </w:r>
          </w:p>
        </w:tc>
      </w:tr>
      <w:tr>
        <w:tc>
          <w:tcPr>
            <w:tcW w:type="dxa" w:w="2880"/>
          </w:tcPr>
          <w:p>
            <w:pPr>
              <w:spacing w:before="0" w:after="0" w:line="259" w:lineRule="auto"/>
            </w:pPr>
            <w:r>
              <w:rPr>
                <w:rFonts w:ascii="Calibri" w:hAnsi="Calibri"/>
                <w:b/>
                <w:sz w:val="21"/>
              </w:rPr>
              <w:t>Step 1 - Import the workflow</w:t>
            </w:r>
          </w:p>
        </w:tc>
        <w:tc>
          <w:tcPr>
            <w:tcW w:type="dxa" w:w="6480"/>
          </w:tcPr>
          <w:p>
            <w:pPr>
              <w:spacing w:before="0" w:after="0" w:line="259" w:lineRule="auto"/>
            </w:pPr>
            <w:r>
              <w:rPr>
                <w:rFonts w:ascii="Calibri" w:hAnsi="Calibri"/>
                <w:b w:val="0"/>
                <w:sz w:val="21"/>
              </w:rPr>
              <w:t>In n8n, open Workflows, choose Import from file, then select the JSON file for workflow 128.</w:t>
            </w:r>
          </w:p>
        </w:tc>
      </w:tr>
      <w:tr>
        <w:tc>
          <w:tcPr>
            <w:tcW w:type="dxa" w:w="2880"/>
          </w:tcPr>
          <w:p>
            <w:pPr>
              <w:spacing w:before="0" w:after="0" w:line="259" w:lineRule="auto"/>
            </w:pPr>
            <w:r>
              <w:rPr>
                <w:rFonts w:ascii="Calibri" w:hAnsi="Calibri"/>
                <w:b/>
                <w:sz w:val="21"/>
              </w:rPr>
              <w:t>Step 2 - Check the entry points</w:t>
            </w:r>
          </w:p>
        </w:tc>
        <w:tc>
          <w:tcPr>
            <w:tcW w:type="dxa" w:w="6480"/>
          </w:tcPr>
          <w:p>
            <w:pPr>
              <w:spacing w:before="0" w:after="0" w:line="259" w:lineRule="auto"/>
            </w:pPr>
            <w:r>
              <w:rPr>
                <w:rFonts w:ascii="Calibri" w:hAnsi="Calibri"/>
                <w:b w:val="0"/>
                <w:sz w:val="21"/>
              </w:rPr>
              <w:t>Review the nodes Formulaire - Audio sensible, Google Drive - Nouveau fichier audio, and Webhook - Ingestion plateforme meeting.</w:t>
            </w:r>
          </w:p>
        </w:tc>
      </w:tr>
      <w:tr>
        <w:tc>
          <w:tcPr>
            <w:tcW w:type="dxa" w:w="2880"/>
          </w:tcPr>
          <w:p>
            <w:pPr>
              <w:spacing w:before="0" w:after="0" w:line="259" w:lineRule="auto"/>
            </w:pPr>
            <w:r>
              <w:rPr>
                <w:rFonts w:ascii="Calibri" w:hAnsi="Calibri"/>
                <w:b/>
                <w:sz w:val="21"/>
              </w:rPr>
              <w:t>Step 3 - Configure the form</w:t>
            </w:r>
          </w:p>
        </w:tc>
        <w:tc>
          <w:tcPr>
            <w:tcW w:type="dxa" w:w="6480"/>
          </w:tcPr>
          <w:p>
            <w:pPr>
              <w:spacing w:before="0" w:after="0" w:line="259" w:lineRule="auto"/>
            </w:pPr>
            <w:r>
              <w:rPr>
                <w:rFonts w:ascii="Calibri" w:hAnsi="Calibri"/>
                <w:b w:val="0"/>
                <w:sz w:val="21"/>
              </w:rPr>
              <w:t>Fill in the fields for subject, participants, date, recording source, ingestion mode, final recipient, validator, audio language, output language, requested deliverable, sensitive entities to mask, and masking level.</w:t>
            </w:r>
          </w:p>
        </w:tc>
      </w:tr>
      <w:tr>
        <w:tc>
          <w:tcPr>
            <w:tcW w:type="dxa" w:w="2880"/>
          </w:tcPr>
          <w:p>
            <w:pPr>
              <w:spacing w:before="0" w:after="0" w:line="259" w:lineRule="auto"/>
            </w:pPr>
            <w:r>
              <w:rPr>
                <w:rFonts w:ascii="Calibri" w:hAnsi="Calibri"/>
                <w:b/>
                <w:sz w:val="21"/>
              </w:rPr>
              <w:t>Step 4 - Configure the source folder</w:t>
            </w:r>
          </w:p>
        </w:tc>
        <w:tc>
          <w:tcPr>
            <w:tcW w:type="dxa" w:w="6480"/>
          </w:tcPr>
          <w:p>
            <w:pPr>
              <w:spacing w:before="0" w:after="0" w:line="259" w:lineRule="auto"/>
            </w:pPr>
            <w:r>
              <w:rPr>
                <w:rFonts w:ascii="Calibri" w:hAnsi="Calibri"/>
                <w:b w:val="0"/>
                <w:sz w:val="21"/>
              </w:rPr>
              <w:t>Check the watched folder ID in the node Google Drive - Nouveau fichier audio.</w:t>
            </w:r>
          </w:p>
        </w:tc>
      </w:tr>
      <w:tr>
        <w:tc>
          <w:tcPr>
            <w:tcW w:type="dxa" w:w="2880"/>
          </w:tcPr>
          <w:p>
            <w:pPr>
              <w:spacing w:before="0" w:after="0" w:line="259" w:lineRule="auto"/>
            </w:pPr>
            <w:r>
              <w:rPr>
                <w:rFonts w:ascii="Calibri" w:hAnsi="Calibri"/>
                <w:b/>
                <w:sz w:val="21"/>
              </w:rPr>
              <w:t>Step 5 - Configure the archive folder</w:t>
            </w:r>
          </w:p>
        </w:tc>
        <w:tc>
          <w:tcPr>
            <w:tcW w:type="dxa" w:w="6480"/>
          </w:tcPr>
          <w:p>
            <w:pPr>
              <w:spacing w:before="0" w:after="0" w:line="259" w:lineRule="auto"/>
            </w:pPr>
            <w:r>
              <w:rPr>
                <w:rFonts w:ascii="Calibri" w:hAnsi="Calibri"/>
                <w:b w:val="0"/>
                <w:sz w:val="21"/>
              </w:rPr>
              <w:t>Check the archive folder ID in the node Archiver version sanitisee.</w:t>
            </w:r>
          </w:p>
        </w:tc>
      </w:tr>
      <w:tr>
        <w:tc>
          <w:tcPr>
            <w:tcW w:type="dxa" w:w="2880"/>
          </w:tcPr>
          <w:p>
            <w:pPr>
              <w:spacing w:before="0" w:after="0" w:line="259" w:lineRule="auto"/>
            </w:pPr>
            <w:r>
              <w:rPr>
                <w:rFonts w:ascii="Calibri" w:hAnsi="Calibri"/>
                <w:b/>
                <w:sz w:val="21"/>
              </w:rPr>
              <w:t>Step 6 - Configure Resend</w:t>
            </w:r>
          </w:p>
        </w:tc>
        <w:tc>
          <w:tcPr>
            <w:tcW w:type="dxa" w:w="6480"/>
          </w:tcPr>
          <w:p>
            <w:pPr>
              <w:spacing w:before="0" w:after="0" w:line="259" w:lineRule="auto"/>
            </w:pPr>
            <w:r>
              <w:rPr>
                <w:rFonts w:ascii="Calibri" w:hAnsi="Calibri"/>
                <w:b w:val="0"/>
                <w:sz w:val="21"/>
              </w:rPr>
              <w:t>Validate the nodes Envoyer au validateur and Envoyer livrable final sanitise, as well as the authorized sender address.</w:t>
            </w:r>
          </w:p>
        </w:tc>
      </w:tr>
      <w:tr>
        <w:tc>
          <w:tcPr>
            <w:tcW w:type="dxa" w:w="2880"/>
          </w:tcPr>
          <w:p>
            <w:pPr>
              <w:spacing w:before="0" w:after="0" w:line="259" w:lineRule="auto"/>
            </w:pPr>
            <w:r>
              <w:rPr>
                <w:rFonts w:ascii="Calibri" w:hAnsi="Calibri"/>
                <w:b/>
                <w:sz w:val="21"/>
              </w:rPr>
              <w:t>Step 7 - Configure OpenAI</w:t>
            </w:r>
          </w:p>
        </w:tc>
        <w:tc>
          <w:tcPr>
            <w:tcW w:type="dxa" w:w="6480"/>
          </w:tcPr>
          <w:p>
            <w:pPr>
              <w:spacing w:before="0" w:after="0" w:line="259" w:lineRule="auto"/>
            </w:pPr>
            <w:r>
              <w:rPr>
                <w:rFonts w:ascii="Calibri" w:hAnsi="Calibri"/>
                <w:b w:val="0"/>
                <w:sz w:val="21"/>
              </w:rPr>
              <w:t>Check the nodes OpenAI - Transcrire segment and OpenAI - Rapport structure sanitise.</w:t>
            </w:r>
          </w:p>
        </w:tc>
      </w:tr>
      <w:tr>
        <w:tc>
          <w:tcPr>
            <w:tcW w:type="dxa" w:w="2880"/>
          </w:tcPr>
          <w:p>
            <w:pPr>
              <w:spacing w:before="0" w:after="0" w:line="259" w:lineRule="auto"/>
            </w:pPr>
            <w:r>
              <w:rPr>
                <w:rFonts w:ascii="Calibri" w:hAnsi="Calibri"/>
                <w:b/>
                <w:sz w:val="21"/>
              </w:rPr>
              <w:t>Step 8 - Verify the validation webhooks</w:t>
            </w:r>
          </w:p>
        </w:tc>
        <w:tc>
          <w:tcPr>
            <w:tcW w:type="dxa" w:w="6480"/>
          </w:tcPr>
          <w:p>
            <w:pPr>
              <w:spacing w:before="0" w:after="0" w:line="259" w:lineRule="auto"/>
            </w:pPr>
            <w:r>
              <w:rPr>
                <w:rFonts w:ascii="Calibri" w:hAnsi="Calibri"/>
                <w:b w:val="0"/>
                <w:sz w:val="21"/>
              </w:rPr>
              <w:t>Review the nodes Webhook - Approuver and Webhook - Rejeter, together with the production domain.</w:t>
            </w:r>
          </w:p>
        </w:tc>
      </w:tr>
      <w:tr>
        <w:tc>
          <w:tcPr>
            <w:tcW w:type="dxa" w:w="2880"/>
          </w:tcPr>
          <w:p>
            <w:pPr>
              <w:spacing w:before="0" w:after="0" w:line="259" w:lineRule="auto"/>
            </w:pPr>
            <w:r>
              <w:rPr>
                <w:rFonts w:ascii="Calibri" w:hAnsi="Calibri"/>
                <w:b/>
                <w:sz w:val="21"/>
              </w:rPr>
              <w:t>Step 9 - Run a pilot test</w:t>
            </w:r>
          </w:p>
        </w:tc>
        <w:tc>
          <w:tcPr>
            <w:tcW w:type="dxa" w:w="6480"/>
          </w:tcPr>
          <w:p>
            <w:pPr>
              <w:spacing w:before="0" w:after="0" w:line="259" w:lineRule="auto"/>
            </w:pPr>
            <w:r>
              <w:rPr>
                <w:rFonts w:ascii="Calibri" w:hAnsi="Calibri"/>
                <w:b w:val="0"/>
                <w:sz w:val="21"/>
              </w:rPr>
              <w:t>Test with a short recording, approve the deliverable, then verify the archived HTML output.</w:t>
            </w:r>
          </w:p>
        </w:tc>
      </w:tr>
    </w:tbl>
    <w:p/>
    <w:p>
      <w:pPr>
        <w:spacing w:before="280" w:after="120" w:line="276" w:lineRule="auto"/>
      </w:pPr>
      <w:r>
        <w:rPr>
          <w:rFonts w:ascii="Calibri" w:hAnsi="Calibri"/>
          <w:b/>
          <w:color w:val="2E74B5"/>
          <w:sz w:val="30"/>
        </w:rPr>
        <w:t>7. Recommended settings for July / August 2026</w:t>
      </w:r>
    </w:p>
    <w:p>
      <w:pPr>
        <w:pStyle w:val="ListBullet"/>
        <w:spacing w:before="0" w:after="60" w:line="276" w:lineRule="auto"/>
      </w:pPr>
      <w:r>
        <w:rPr>
          <w:rFonts w:ascii="Calibri" w:hAnsi="Calibri"/>
          <w:b w:val="0"/>
          <w:sz w:val="22"/>
        </w:rPr>
        <w:t>Requested deliverable: Both</w:t>
      </w:r>
    </w:p>
    <w:p>
      <w:pPr>
        <w:pStyle w:val="ListBullet"/>
        <w:spacing w:before="0" w:after="60" w:line="276" w:lineRule="auto"/>
      </w:pPr>
      <w:r>
        <w:rPr>
          <w:rFonts w:ascii="Calibri" w:hAnsi="Calibri"/>
          <w:b w:val="0"/>
          <w:sz w:val="22"/>
        </w:rPr>
        <w:t>Masking level: Strict</w:t>
      </w:r>
    </w:p>
    <w:p>
      <w:pPr>
        <w:pStyle w:val="ListBullet"/>
        <w:spacing w:before="0" w:after="60" w:line="276" w:lineRule="auto"/>
      </w:pPr>
      <w:r>
        <w:rPr>
          <w:rFonts w:ascii="Calibri" w:hAnsi="Calibri"/>
          <w:b w:val="0"/>
          <w:sz w:val="22"/>
        </w:rPr>
        <w:t>Output language: French</w:t>
      </w:r>
    </w:p>
    <w:p>
      <w:pPr>
        <w:pStyle w:val="ListBullet"/>
        <w:spacing w:before="0" w:after="60" w:line="276" w:lineRule="auto"/>
      </w:pPr>
      <w:r>
        <w:rPr>
          <w:rFonts w:ascii="Calibri" w:hAnsi="Calibri"/>
          <w:b w:val="0"/>
          <w:sz w:val="22"/>
        </w:rPr>
        <w:t>Source folder: Recordings - AI Training - July August 2026</w:t>
      </w:r>
    </w:p>
    <w:p>
      <w:pPr>
        <w:pStyle w:val="ListBullet"/>
        <w:spacing w:before="0" w:after="60" w:line="276" w:lineRule="auto"/>
      </w:pPr>
      <w:r>
        <w:rPr>
          <w:rFonts w:ascii="Calibri" w:hAnsi="Calibri"/>
          <w:b w:val="0"/>
          <w:sz w:val="22"/>
        </w:rPr>
        <w:t>Archive folder: Sanitized Archives - AI Training - July August 2026</w:t>
      </w:r>
    </w:p>
    <w:p>
      <w:pPr>
        <w:spacing w:before="280" w:after="120" w:line="276" w:lineRule="auto"/>
      </w:pPr>
      <w:r>
        <w:rPr>
          <w:rFonts w:ascii="Calibri" w:hAnsi="Calibri"/>
          <w:b/>
          <w:color w:val="2E74B5"/>
          <w:sz w:val="30"/>
        </w:rPr>
        <w:t>8. Meeting source configuration</w:t>
      </w:r>
    </w:p>
    <w:p>
      <w:pPr>
        <w:spacing w:before="200" w:after="80" w:line="276" w:lineRule="auto"/>
      </w:pPr>
      <w:r>
        <w:rPr>
          <w:rFonts w:ascii="Calibri" w:hAnsi="Calibri"/>
          <w:b/>
          <w:color w:val="2E74B5"/>
          <w:sz w:val="25"/>
        </w:rPr>
        <w:t>8.1 Dictaphone</w:t>
      </w:r>
    </w:p>
    <w:p>
      <w:pPr>
        <w:pStyle w:val="ListBullet"/>
        <w:spacing w:before="0" w:after="60" w:line="276" w:lineRule="auto"/>
      </w:pPr>
      <w:r>
        <w:rPr>
          <w:rFonts w:ascii="Calibri" w:hAnsi="Calibri"/>
          <w:b w:val="0"/>
          <w:sz w:val="22"/>
        </w:rPr>
        <w:t>Simple mode: export the file and upload it through the form.</w:t>
      </w:r>
    </w:p>
    <w:p>
      <w:pPr>
        <w:pStyle w:val="ListBullet"/>
        <w:spacing w:before="0" w:after="60" w:line="276" w:lineRule="auto"/>
      </w:pPr>
      <w:r>
        <w:rPr>
          <w:rFonts w:ascii="Calibri" w:hAnsi="Calibri"/>
          <w:b w:val="0"/>
          <w:sz w:val="22"/>
        </w:rPr>
        <w:t>Semi-automated mode: sync the files to a watched Google Drive folder.</w:t>
      </w:r>
    </w:p>
    <w:p>
      <w:pPr>
        <w:spacing w:before="200" w:after="80" w:line="276" w:lineRule="auto"/>
      </w:pPr>
      <w:r>
        <w:rPr>
          <w:rFonts w:ascii="Calibri" w:hAnsi="Calibri"/>
          <w:b/>
          <w:color w:val="2E74B5"/>
          <w:sz w:val="25"/>
        </w:rPr>
        <w:t>8.2 Zoom</w:t>
      </w:r>
    </w:p>
    <w:p>
      <w:pPr>
        <w:pStyle w:val="ListBullet"/>
        <w:spacing w:before="0" w:after="60" w:line="276" w:lineRule="auto"/>
      </w:pPr>
      <w:r>
        <w:rPr>
          <w:rFonts w:ascii="Calibri" w:hAnsi="Calibri"/>
          <w:b w:val="0"/>
          <w:sz w:val="22"/>
        </w:rPr>
        <w:t>Enable Cloud Recording in Zoom.</w:t>
      </w:r>
    </w:p>
    <w:p>
      <w:pPr>
        <w:pStyle w:val="ListBullet"/>
        <w:spacing w:before="0" w:after="60" w:line="276" w:lineRule="auto"/>
      </w:pPr>
      <w:r>
        <w:rPr>
          <w:rFonts w:ascii="Calibri" w:hAnsi="Calibri"/>
          <w:b w:val="0"/>
          <w:sz w:val="22"/>
        </w:rPr>
        <w:t>Use an upstream workflow that receives the recording.completed event.</w:t>
      </w:r>
    </w:p>
    <w:p>
      <w:pPr>
        <w:pStyle w:val="ListBullet"/>
        <w:spacing w:before="0" w:after="60" w:line="276" w:lineRule="auto"/>
      </w:pPr>
      <w:r>
        <w:rPr>
          <w:rFonts w:ascii="Calibri" w:hAnsi="Calibri"/>
          <w:b w:val="0"/>
          <w:sz w:val="22"/>
        </w:rPr>
        <w:t>Download the recording, then call the cr-intl-source-ingest webhook.</w:t>
      </w:r>
    </w:p>
    <w:p>
      <w:pPr>
        <w:spacing w:before="200" w:after="80" w:line="276" w:lineRule="auto"/>
      </w:pPr>
      <w:r>
        <w:rPr>
          <w:rFonts w:ascii="Calibri" w:hAnsi="Calibri"/>
          <w:b/>
          <w:color w:val="2E74B5"/>
          <w:sz w:val="25"/>
        </w:rPr>
        <w:t>8.3 Microsoft Teams</w:t>
      </w:r>
    </w:p>
    <w:p>
      <w:pPr>
        <w:pStyle w:val="ListBullet"/>
        <w:spacing w:before="0" w:after="60" w:line="276" w:lineRule="auto"/>
      </w:pPr>
      <w:r>
        <w:rPr>
          <w:rFonts w:ascii="Calibri" w:hAnsi="Calibri"/>
          <w:b w:val="0"/>
          <w:sz w:val="22"/>
        </w:rPr>
        <w:t>Retrieve recordings from OneDrive or SharePoint.</w:t>
      </w:r>
    </w:p>
    <w:p>
      <w:pPr>
        <w:pStyle w:val="ListBullet"/>
        <w:spacing w:before="0" w:after="60" w:line="276" w:lineRule="auto"/>
      </w:pPr>
      <w:r>
        <w:rPr>
          <w:rFonts w:ascii="Calibri" w:hAnsi="Calibri"/>
          <w:b w:val="0"/>
          <w:sz w:val="22"/>
        </w:rPr>
        <w:t>Use Microsoft Graph or an upstream collection workflow.</w:t>
      </w:r>
    </w:p>
    <w:p>
      <w:pPr>
        <w:pStyle w:val="ListBullet"/>
        <w:spacing w:before="0" w:after="60" w:line="276" w:lineRule="auto"/>
      </w:pPr>
      <w:r>
        <w:rPr>
          <w:rFonts w:ascii="Calibri" w:hAnsi="Calibri"/>
          <w:b w:val="0"/>
          <w:sz w:val="22"/>
        </w:rPr>
        <w:t>Then pass the binary file or the metadata to workflow 128.</w:t>
      </w:r>
    </w:p>
    <w:p>
      <w:pPr>
        <w:spacing w:before="200" w:after="80" w:line="276" w:lineRule="auto"/>
      </w:pPr>
      <w:r>
        <w:rPr>
          <w:rFonts w:ascii="Calibri" w:hAnsi="Calibri"/>
          <w:b/>
          <w:color w:val="2E74B5"/>
          <w:sz w:val="25"/>
        </w:rPr>
        <w:t>8.4 Webex</w:t>
      </w:r>
    </w:p>
    <w:p>
      <w:pPr>
        <w:pStyle w:val="ListBullet"/>
        <w:spacing w:before="0" w:after="60" w:line="276" w:lineRule="auto"/>
      </w:pPr>
      <w:r>
        <w:rPr>
          <w:rFonts w:ascii="Calibri" w:hAnsi="Calibri"/>
          <w:b w:val="0"/>
          <w:sz w:val="22"/>
        </w:rPr>
        <w:t>Enable Webex recordings.</w:t>
      </w:r>
    </w:p>
    <w:p>
      <w:pPr>
        <w:pStyle w:val="ListBullet"/>
        <w:spacing w:before="0" w:after="60" w:line="276" w:lineRule="auto"/>
      </w:pPr>
      <w:r>
        <w:rPr>
          <w:rFonts w:ascii="Calibri" w:hAnsi="Calibri"/>
          <w:b w:val="0"/>
          <w:sz w:val="22"/>
        </w:rPr>
        <w:t>Use the Recordings API to retrieve the file.</w:t>
      </w:r>
    </w:p>
    <w:p>
      <w:pPr>
        <w:pStyle w:val="ListBullet"/>
        <w:spacing w:before="0" w:after="60" w:line="276" w:lineRule="auto"/>
      </w:pPr>
      <w:r>
        <w:rPr>
          <w:rFonts w:ascii="Calibri" w:hAnsi="Calibri"/>
          <w:b w:val="0"/>
          <w:sz w:val="22"/>
        </w:rPr>
        <w:t>Forward the recording to the ingestion webhook of workflow 128.</w:t>
      </w:r>
    </w:p>
    <w:p>
      <w:pPr>
        <w:spacing w:before="280" w:after="120" w:line="276" w:lineRule="auto"/>
      </w:pPr>
      <w:r>
        <w:rPr>
          <w:rFonts w:ascii="Calibri" w:hAnsi="Calibri"/>
          <w:b/>
          <w:color w:val="2E74B5"/>
          <w:sz w:val="30"/>
        </w:rPr>
        <w:t>9. Expected ingestion webhook structure</w:t>
      </w:r>
    </w:p>
    <w:p>
      <w:pPr>
        <w:spacing w:before="0" w:after="120" w:line="276" w:lineRule="auto"/>
      </w:pPr>
      <w:r>
        <w:rPr>
          <w:rFonts w:ascii="Calibri" w:hAnsi="Calibri"/>
          <w:b w:val="0"/>
          <w:sz w:val="22"/>
        </w:rPr>
        <w:t>The cr-intl-source-ingest webhook should ideally receive: source_system, source_label, meeting_title, meeting_date, participants, recipient email, validator email, language, masking level, meeting reference, source object, and recording_url. When possible, send the audio binary directly.</w:t>
      </w:r>
    </w:p>
    <w:p>
      <w:pPr>
        <w:spacing w:before="280" w:after="120" w:line="276" w:lineRule="auto"/>
      </w:pPr>
      <w:r>
        <w:rPr>
          <w:rFonts w:ascii="Calibri" w:hAnsi="Calibri"/>
          <w:b/>
          <w:color w:val="2E74B5"/>
          <w:sz w:val="30"/>
        </w:rPr>
        <w:t>10. Go-live checklist</w:t>
      </w:r>
    </w:p>
    <w:p>
      <w:pPr>
        <w:pStyle w:val="ListBullet"/>
        <w:spacing w:before="0" w:after="60" w:line="276" w:lineRule="auto"/>
      </w:pPr>
      <w:r>
        <w:rPr>
          <w:rFonts w:ascii="Calibri" w:hAnsi="Calibri"/>
          <w:b w:val="0"/>
          <w:sz w:val="22"/>
        </w:rPr>
        <w:t>The workflow imports without error.</w:t>
      </w:r>
    </w:p>
    <w:p>
      <w:pPr>
        <w:pStyle w:val="ListBullet"/>
        <w:spacing w:before="0" w:after="60" w:line="276" w:lineRule="auto"/>
      </w:pPr>
      <w:r>
        <w:rPr>
          <w:rFonts w:ascii="Calibri" w:hAnsi="Calibri"/>
          <w:b w:val="0"/>
          <w:sz w:val="22"/>
        </w:rPr>
        <w:t>Google Drive is connected.</w:t>
      </w:r>
    </w:p>
    <w:p>
      <w:pPr>
        <w:pStyle w:val="ListBullet"/>
        <w:spacing w:before="0" w:after="60" w:line="276" w:lineRule="auto"/>
      </w:pPr>
      <w:r>
        <w:rPr>
          <w:rFonts w:ascii="Calibri" w:hAnsi="Calibri"/>
          <w:b w:val="0"/>
          <w:sz w:val="22"/>
        </w:rPr>
        <w:t>Resend is connected.</w:t>
      </w:r>
    </w:p>
    <w:p>
      <w:pPr>
        <w:pStyle w:val="ListBullet"/>
        <w:spacing w:before="0" w:after="60" w:line="276" w:lineRule="auto"/>
      </w:pPr>
      <w:r>
        <w:rPr>
          <w:rFonts w:ascii="Calibri" w:hAnsi="Calibri"/>
          <w:b w:val="0"/>
          <w:sz w:val="22"/>
        </w:rPr>
        <w:t>OpenAI is connected.</w:t>
      </w:r>
    </w:p>
    <w:p>
      <w:pPr>
        <w:pStyle w:val="ListBullet"/>
        <w:spacing w:before="0" w:after="60" w:line="276" w:lineRule="auto"/>
      </w:pPr>
      <w:r>
        <w:rPr>
          <w:rFonts w:ascii="Calibri" w:hAnsi="Calibri"/>
          <w:b w:val="0"/>
          <w:sz w:val="22"/>
        </w:rPr>
        <w:t>The audio splitting service responds.</w:t>
      </w:r>
    </w:p>
    <w:p>
      <w:pPr>
        <w:pStyle w:val="ListBullet"/>
        <w:spacing w:before="0" w:after="60" w:line="276" w:lineRule="auto"/>
      </w:pPr>
      <w:r>
        <w:rPr>
          <w:rFonts w:ascii="Calibri" w:hAnsi="Calibri"/>
          <w:b w:val="0"/>
          <w:sz w:val="22"/>
        </w:rPr>
        <w:t>The validator receives the preview.</w:t>
      </w:r>
    </w:p>
    <w:p>
      <w:pPr>
        <w:pStyle w:val="ListBullet"/>
        <w:spacing w:before="0" w:after="60" w:line="276" w:lineRule="auto"/>
      </w:pPr>
      <w:r>
        <w:rPr>
          <w:rFonts w:ascii="Calibri" w:hAnsi="Calibri"/>
          <w:b w:val="0"/>
          <w:sz w:val="22"/>
        </w:rPr>
        <w:t>The HTML archive is created.</w:t>
      </w:r>
    </w:p>
    <w:p>
      <w:pPr>
        <w:pStyle w:val="ListBullet"/>
        <w:spacing w:before="0" w:after="60" w:line="276" w:lineRule="auto"/>
      </w:pPr>
      <w:r>
        <w:rPr>
          <w:rFonts w:ascii="Calibri" w:hAnsi="Calibri"/>
          <w:b w:val="0"/>
          <w:sz w:val="22"/>
        </w:rPr>
        <w:t>No re-identified version is sent to the client.</w:t>
      </w:r>
    </w:p>
    <w:p>
      <w:pPr>
        <w:spacing w:before="280" w:after="120" w:line="276" w:lineRule="auto"/>
      </w:pPr>
      <w:r>
        <w:rPr>
          <w:rFonts w:ascii="Calibri" w:hAnsi="Calibri"/>
          <w:b/>
          <w:color w:val="2E74B5"/>
          <w:sz w:val="30"/>
        </w:rPr>
        <w:t>11. Final recommendation</w:t>
      </w:r>
    </w:p>
    <w:p>
      <w:pPr>
        <w:spacing w:before="0" w:after="120" w:line="276" w:lineRule="auto"/>
      </w:pPr>
      <w:r>
        <w:rPr>
          <w:rFonts w:ascii="Calibri" w:hAnsi="Calibri"/>
          <w:b w:val="0"/>
          <w:sz w:val="22"/>
        </w:rPr>
        <w:t>For the July / August 2026 training session, the recommended starting point is manual upload and Google Drive. Once the business process and report quality are validated, add dedicated ingestion workflows for Zoom, Teams, and Webex.</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b w:val="0"/>
        <w:color w:val="777777"/>
        <w:sz w:val="18"/>
      </w:rPr>
      <w:t>Workflow 128 User Guide - TransferAI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color w:val="777777"/>
        <w:sz w:val="18"/>
      </w:rPr>
      <w:t>TransferAI - Sensitive meeting report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